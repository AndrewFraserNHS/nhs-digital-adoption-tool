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1CAF4" w14:textId="77777777" w:rsidR="009A0D89" w:rsidRDefault="00000000">
      <w:pPr>
        <w:pStyle w:val="Title"/>
      </w:pPr>
      <w:r>
        <w:t>Pathway 2 Readiness-Level Action Library</w:t>
      </w:r>
    </w:p>
    <w:p w14:paraId="2F208A80" w14:textId="77777777" w:rsidR="009A0D89" w:rsidRDefault="00000000">
      <w:r>
        <w:rPr>
          <w:b/>
          <w:color w:val="00A499"/>
          <w:sz w:val="24"/>
        </w:rPr>
        <w:t>Pilot to Scale | Approved wording style</w:t>
      </w:r>
    </w:p>
    <w:p w14:paraId="0972830A" w14:textId="77777777" w:rsidR="009A0D89" w:rsidRDefault="00000000">
      <w:r>
        <w:t xml:space="preserve">This version rewrites the full Pathway 2 library in the approved style: clear, specific and practical, while remaining concise enough for Trust teams to assign and complete. Each action </w:t>
      </w:r>
      <w:proofErr w:type="gramStart"/>
      <w:r>
        <w:t>continues</w:t>
      </w:r>
      <w:proofErr w:type="gramEnd"/>
      <w:r>
        <w:t xml:space="preserve"> the intent of Pathway 1 but is written for an organisation moving from a pilot into controlled scale and spread.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260B33AD" w14:textId="77777777">
        <w:tc>
          <w:tcPr>
            <w:tcW w:w="5141" w:type="dxa"/>
          </w:tcPr>
          <w:p w14:paraId="7FBB54FB" w14:textId="77777777" w:rsidR="009A0D89" w:rsidRDefault="00000000">
            <w:r>
              <w:rPr>
                <w:b/>
              </w:rPr>
              <w:t>Readiness statuses</w:t>
            </w:r>
          </w:p>
        </w:tc>
        <w:tc>
          <w:tcPr>
            <w:tcW w:w="5141" w:type="dxa"/>
          </w:tcPr>
          <w:p w14:paraId="2B9A8379" w14:textId="77777777" w:rsidR="009A0D89" w:rsidRDefault="00000000">
            <w:r>
              <w:t>Not Started, Emerging, Developing, Embedding, Adopted, Thriving</w:t>
            </w:r>
          </w:p>
        </w:tc>
      </w:tr>
      <w:tr w:rsidR="009A0D89" w14:paraId="1D1445E7" w14:textId="77777777">
        <w:tc>
          <w:tcPr>
            <w:tcW w:w="5141" w:type="dxa"/>
          </w:tcPr>
          <w:p w14:paraId="74D9B3C1" w14:textId="77777777" w:rsidR="009A0D89" w:rsidRDefault="00000000">
            <w:r>
              <w:rPr>
                <w:b/>
              </w:rPr>
              <w:t>Transitions</w:t>
            </w:r>
          </w:p>
        </w:tc>
        <w:tc>
          <w:tcPr>
            <w:tcW w:w="5141" w:type="dxa"/>
          </w:tcPr>
          <w:p w14:paraId="6F99000A" w14:textId="77777777" w:rsidR="009A0D89" w:rsidRDefault="00000000">
            <w:r>
              <w:t xml:space="preserve">Not Started to </w:t>
            </w:r>
            <w:proofErr w:type="gramStart"/>
            <w:r>
              <w:t>Emerging</w:t>
            </w:r>
            <w:proofErr w:type="gramEnd"/>
            <w:r>
              <w:t>; Emerging to Developing; Developing to Embedding; Embedding to Adopted; Adopted to Thriving</w:t>
            </w:r>
          </w:p>
        </w:tc>
      </w:tr>
      <w:tr w:rsidR="009A0D89" w14:paraId="4B5E5902" w14:textId="77777777">
        <w:tc>
          <w:tcPr>
            <w:tcW w:w="5141" w:type="dxa"/>
          </w:tcPr>
          <w:p w14:paraId="22234516" w14:textId="77777777" w:rsidR="009A0D89" w:rsidRDefault="00000000">
            <w:r>
              <w:rPr>
                <w:b/>
              </w:rPr>
              <w:t>Coverage</w:t>
            </w:r>
          </w:p>
        </w:tc>
        <w:tc>
          <w:tcPr>
            <w:tcW w:w="5141" w:type="dxa"/>
          </w:tcPr>
          <w:p w14:paraId="5FD67FCD" w14:textId="77777777" w:rsidR="009A0D89" w:rsidRDefault="00000000">
            <w:r>
              <w:t>17 components and 36 existing component/lens combinations</w:t>
            </w:r>
          </w:p>
        </w:tc>
      </w:tr>
      <w:tr w:rsidR="009A0D89" w14:paraId="63DA428E" w14:textId="77777777">
        <w:tc>
          <w:tcPr>
            <w:tcW w:w="5141" w:type="dxa"/>
          </w:tcPr>
          <w:p w14:paraId="60648862" w14:textId="77777777" w:rsidR="009A0D89" w:rsidRDefault="00000000">
            <w:r>
              <w:rPr>
                <w:b/>
              </w:rPr>
              <w:t>Actions</w:t>
            </w:r>
          </w:p>
        </w:tc>
        <w:tc>
          <w:tcPr>
            <w:tcW w:w="5141" w:type="dxa"/>
          </w:tcPr>
          <w:p w14:paraId="44B348EB" w14:textId="77777777" w:rsidR="009A0D89" w:rsidRDefault="00000000">
            <w:r>
              <w:t>540 tailored Pathway 2 actions</w:t>
            </w:r>
          </w:p>
        </w:tc>
      </w:tr>
      <w:tr w:rsidR="009A0D89" w14:paraId="274C76AA" w14:textId="77777777">
        <w:tc>
          <w:tcPr>
            <w:tcW w:w="5141" w:type="dxa"/>
          </w:tcPr>
          <w:p w14:paraId="57D53C98" w14:textId="77777777" w:rsidR="009A0D89" w:rsidRDefault="00000000">
            <w:r>
              <w:rPr>
                <w:b/>
              </w:rPr>
              <w:t>Action standard</w:t>
            </w:r>
          </w:p>
        </w:tc>
        <w:tc>
          <w:tcPr>
            <w:tcW w:w="5141" w:type="dxa"/>
          </w:tcPr>
          <w:p w14:paraId="266B67A7" w14:textId="77777777" w:rsidR="009A0D89" w:rsidRDefault="00000000">
            <w:r>
              <w:t>One clear activity per action, specific to the component and lens</w:t>
            </w:r>
          </w:p>
        </w:tc>
      </w:tr>
      <w:tr w:rsidR="009A0D89" w14:paraId="1DA4C77B" w14:textId="77777777">
        <w:tc>
          <w:tcPr>
            <w:tcW w:w="5141" w:type="dxa"/>
          </w:tcPr>
          <w:p w14:paraId="2C8C1536" w14:textId="77777777" w:rsidR="009A0D89" w:rsidRDefault="00000000">
            <w:r>
              <w:rPr>
                <w:b/>
              </w:rPr>
              <w:t>Pathway 2 intent</w:t>
            </w:r>
          </w:p>
        </w:tc>
        <w:tc>
          <w:tcPr>
            <w:tcW w:w="5141" w:type="dxa"/>
          </w:tcPr>
          <w:p w14:paraId="3F886A47" w14:textId="77777777" w:rsidR="009A0D89" w:rsidRDefault="00000000">
            <w:r>
              <w:t>Use pilot learning, prepare for scale, deliver in waves, improve consistency and embed in BAU</w:t>
            </w:r>
          </w:p>
        </w:tc>
      </w:tr>
    </w:tbl>
    <w:p w14:paraId="672A6659" w14:textId="77777777" w:rsidR="009A0D89" w:rsidRDefault="009A0D89"/>
    <w:p w14:paraId="0B663D10" w14:textId="77777777" w:rsidR="009A0D89" w:rsidRDefault="00000000">
      <w:pPr>
        <w:pStyle w:val="Heading1"/>
      </w:pPr>
      <w:r>
        <w:t>Approved wording principles</w:t>
      </w:r>
    </w:p>
    <w:p w14:paraId="051A3B1A" w14:textId="77777777" w:rsidR="009A0D89" w:rsidRDefault="00000000">
      <w:pPr>
        <w:pStyle w:val="ListBullet"/>
      </w:pPr>
      <w:r>
        <w:t>Use direct verbs and name the actual activity, evidence, audience or decision.</w:t>
      </w:r>
    </w:p>
    <w:p w14:paraId="52339743" w14:textId="77777777" w:rsidR="009A0D89" w:rsidRDefault="00000000">
      <w:pPr>
        <w:pStyle w:val="ListBullet"/>
      </w:pPr>
      <w:r>
        <w:t>Keep one clear action in each sentence so it can be assigned to an owner.</w:t>
      </w:r>
    </w:p>
    <w:p w14:paraId="2EDDEF6A" w14:textId="77777777" w:rsidR="009A0D89" w:rsidRDefault="00000000">
      <w:pPr>
        <w:pStyle w:val="ListBullet"/>
      </w:pPr>
      <w:r>
        <w:t>Preserve the intent of Pathway 1 while changing the context from first implementation to scale-up.</w:t>
      </w:r>
    </w:p>
    <w:p w14:paraId="6C63BC55" w14:textId="77777777" w:rsidR="009A0D89" w:rsidRDefault="00000000">
      <w:pPr>
        <w:pStyle w:val="ListBullet"/>
      </w:pPr>
      <w:r>
        <w:t>Avoid vague phrases such as “review the approach” unless the action states what must be reviewed.</w:t>
      </w:r>
    </w:p>
    <w:p w14:paraId="0A37501D" w14:textId="77777777" w:rsidR="009A0D89" w:rsidRDefault="00000000">
      <w:r>
        <w:br w:type="page"/>
      </w:r>
    </w:p>
    <w:p w14:paraId="3BDCDA0E" w14:textId="77777777" w:rsidR="009A0D89" w:rsidRDefault="00000000">
      <w:pPr>
        <w:pStyle w:val="Heading1"/>
      </w:pPr>
      <w:r>
        <w:lastRenderedPageBreak/>
        <w:t>Vision</w:t>
      </w:r>
    </w:p>
    <w:p w14:paraId="32A0FEF5" w14:textId="77777777" w:rsidR="009A0D89" w:rsidRDefault="00000000">
      <w:pPr>
        <w:pStyle w:val="Heading2"/>
      </w:pPr>
      <w:r>
        <w:t>Strategic Direction &amp; Leadership</w:t>
      </w:r>
    </w:p>
    <w:p w14:paraId="1A184912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43B232A7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0D8D8AB1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268138C0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BADC254" w14:textId="77777777">
        <w:trPr>
          <w:jc w:val="center"/>
        </w:trPr>
        <w:tc>
          <w:tcPr>
            <w:tcW w:w="5141" w:type="dxa"/>
          </w:tcPr>
          <w:p w14:paraId="72CAA6C1" w14:textId="77777777" w:rsidR="009A0D89" w:rsidRDefault="00000000">
            <w:r>
              <w:rPr>
                <w:sz w:val="16"/>
              </w:rPr>
              <w:t>p2-vision-000</w:t>
            </w:r>
          </w:p>
        </w:tc>
        <w:tc>
          <w:tcPr>
            <w:tcW w:w="5141" w:type="dxa"/>
          </w:tcPr>
          <w:p w14:paraId="7E140B17" w14:textId="77777777" w:rsidR="009A0D89" w:rsidRDefault="00000000">
            <w:r>
              <w:rPr>
                <w:sz w:val="16"/>
              </w:rPr>
              <w:t>Review the original vision against pilot outcomes and current organisational priorities.</w:t>
            </w:r>
          </w:p>
        </w:tc>
      </w:tr>
      <w:tr w:rsidR="009A0D89" w14:paraId="6FAAA7BD" w14:textId="77777777">
        <w:trPr>
          <w:jc w:val="center"/>
        </w:trPr>
        <w:tc>
          <w:tcPr>
            <w:tcW w:w="5141" w:type="dxa"/>
          </w:tcPr>
          <w:p w14:paraId="611E868B" w14:textId="77777777" w:rsidR="009A0D89" w:rsidRDefault="00000000">
            <w:r>
              <w:rPr>
                <w:sz w:val="16"/>
              </w:rPr>
              <w:t>p2-vision-001</w:t>
            </w:r>
          </w:p>
        </w:tc>
        <w:tc>
          <w:tcPr>
            <w:tcW w:w="5141" w:type="dxa"/>
          </w:tcPr>
          <w:p w14:paraId="465FA61E" w14:textId="77777777" w:rsidR="009A0D89" w:rsidRDefault="00000000">
            <w:r>
              <w:rPr>
                <w:sz w:val="16"/>
              </w:rPr>
              <w:t>Identify what the vision must say about wider rollout and intended outcomes.</w:t>
            </w:r>
          </w:p>
        </w:tc>
      </w:tr>
      <w:tr w:rsidR="009A0D89" w14:paraId="7DF346D7" w14:textId="77777777">
        <w:trPr>
          <w:jc w:val="center"/>
        </w:trPr>
        <w:tc>
          <w:tcPr>
            <w:tcW w:w="5141" w:type="dxa"/>
          </w:tcPr>
          <w:p w14:paraId="495C4C8D" w14:textId="77777777" w:rsidR="009A0D89" w:rsidRDefault="00000000">
            <w:r>
              <w:rPr>
                <w:sz w:val="16"/>
              </w:rPr>
              <w:t>p2-vision-002</w:t>
            </w:r>
          </w:p>
        </w:tc>
        <w:tc>
          <w:tcPr>
            <w:tcW w:w="5141" w:type="dxa"/>
          </w:tcPr>
          <w:p w14:paraId="584B558E" w14:textId="77777777" w:rsidR="009A0D89" w:rsidRDefault="00000000">
            <w:r>
              <w:rPr>
                <w:sz w:val="16"/>
              </w:rPr>
              <w:t>Confirm the leaders who will own and champion the scale-up vision.</w:t>
            </w:r>
          </w:p>
        </w:tc>
      </w:tr>
    </w:tbl>
    <w:p w14:paraId="5DAB6C7B" w14:textId="77777777" w:rsidR="009A0D89" w:rsidRDefault="009A0D89"/>
    <w:p w14:paraId="55E4622D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7B26C0EE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3904FCA0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2F9BA932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BDF693C" w14:textId="77777777">
        <w:trPr>
          <w:jc w:val="center"/>
        </w:trPr>
        <w:tc>
          <w:tcPr>
            <w:tcW w:w="5141" w:type="dxa"/>
          </w:tcPr>
          <w:p w14:paraId="2CE0F53B" w14:textId="77777777" w:rsidR="009A0D89" w:rsidRDefault="00000000">
            <w:r>
              <w:rPr>
                <w:sz w:val="16"/>
              </w:rPr>
              <w:t>p2-vision-003</w:t>
            </w:r>
          </w:p>
        </w:tc>
        <w:tc>
          <w:tcPr>
            <w:tcW w:w="5141" w:type="dxa"/>
          </w:tcPr>
          <w:p w14:paraId="4D268827" w14:textId="77777777" w:rsidR="009A0D89" w:rsidRDefault="00000000">
            <w:r>
              <w:rPr>
                <w:sz w:val="16"/>
              </w:rPr>
              <w:t>Update the vision using pilot learning and evidence from the services involved.</w:t>
            </w:r>
          </w:p>
        </w:tc>
      </w:tr>
      <w:tr w:rsidR="009A0D89" w14:paraId="42E86E72" w14:textId="77777777">
        <w:trPr>
          <w:jc w:val="center"/>
        </w:trPr>
        <w:tc>
          <w:tcPr>
            <w:tcW w:w="5141" w:type="dxa"/>
          </w:tcPr>
          <w:p w14:paraId="3AC847FD" w14:textId="77777777" w:rsidR="009A0D89" w:rsidRDefault="00000000">
            <w:r>
              <w:rPr>
                <w:sz w:val="16"/>
              </w:rPr>
              <w:t>p2-vision-004</w:t>
            </w:r>
          </w:p>
        </w:tc>
        <w:tc>
          <w:tcPr>
            <w:tcW w:w="5141" w:type="dxa"/>
          </w:tcPr>
          <w:p w14:paraId="5314034A" w14:textId="77777777" w:rsidR="009A0D89" w:rsidRDefault="00000000">
            <w:proofErr w:type="gramStart"/>
            <w:r>
              <w:rPr>
                <w:sz w:val="16"/>
              </w:rPr>
              <w:t>Agree</w:t>
            </w:r>
            <w:proofErr w:type="gramEnd"/>
            <w:r>
              <w:rPr>
                <w:sz w:val="16"/>
              </w:rPr>
              <w:t xml:space="preserve"> the principles that will guide decisions across rollout waves.</w:t>
            </w:r>
          </w:p>
        </w:tc>
      </w:tr>
      <w:tr w:rsidR="009A0D89" w14:paraId="31CB4910" w14:textId="77777777">
        <w:trPr>
          <w:jc w:val="center"/>
        </w:trPr>
        <w:tc>
          <w:tcPr>
            <w:tcW w:w="5141" w:type="dxa"/>
          </w:tcPr>
          <w:p w14:paraId="7345A2E5" w14:textId="77777777" w:rsidR="009A0D89" w:rsidRDefault="00000000">
            <w:r>
              <w:rPr>
                <w:sz w:val="16"/>
              </w:rPr>
              <w:t>p2-vision-005</w:t>
            </w:r>
          </w:p>
        </w:tc>
        <w:tc>
          <w:tcPr>
            <w:tcW w:w="5141" w:type="dxa"/>
          </w:tcPr>
          <w:p w14:paraId="3F1BE5E9" w14:textId="77777777" w:rsidR="009A0D89" w:rsidRDefault="00000000">
            <w:r>
              <w:rPr>
                <w:sz w:val="16"/>
              </w:rPr>
              <w:t>Test the updated vision with senior leaders and future rollout teams.</w:t>
            </w:r>
          </w:p>
        </w:tc>
      </w:tr>
    </w:tbl>
    <w:p w14:paraId="02EB378F" w14:textId="77777777" w:rsidR="009A0D89" w:rsidRDefault="009A0D89"/>
    <w:p w14:paraId="5AC431E9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EA57996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0ACAC82A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2248FFBB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5DA4F82" w14:textId="77777777">
        <w:trPr>
          <w:jc w:val="center"/>
        </w:trPr>
        <w:tc>
          <w:tcPr>
            <w:tcW w:w="5141" w:type="dxa"/>
          </w:tcPr>
          <w:p w14:paraId="5A4E0BE6" w14:textId="77777777" w:rsidR="009A0D89" w:rsidRDefault="00000000">
            <w:r>
              <w:rPr>
                <w:sz w:val="16"/>
              </w:rPr>
              <w:t>p2-vision-006</w:t>
            </w:r>
          </w:p>
        </w:tc>
        <w:tc>
          <w:tcPr>
            <w:tcW w:w="5141" w:type="dxa"/>
          </w:tcPr>
          <w:p w14:paraId="60B8F250" w14:textId="77777777" w:rsidR="009A0D89" w:rsidRDefault="00000000">
            <w:r>
              <w:rPr>
                <w:sz w:val="16"/>
              </w:rPr>
              <w:t>Approve and communicate the updated vision before the next rollout wave.</w:t>
            </w:r>
          </w:p>
        </w:tc>
      </w:tr>
      <w:tr w:rsidR="009A0D89" w14:paraId="6E63B6C3" w14:textId="77777777">
        <w:trPr>
          <w:jc w:val="center"/>
        </w:trPr>
        <w:tc>
          <w:tcPr>
            <w:tcW w:w="5141" w:type="dxa"/>
          </w:tcPr>
          <w:p w14:paraId="2F94B5AC" w14:textId="77777777" w:rsidR="009A0D89" w:rsidRDefault="00000000">
            <w:r>
              <w:rPr>
                <w:sz w:val="16"/>
              </w:rPr>
              <w:t>p2-vision-007</w:t>
            </w:r>
          </w:p>
        </w:tc>
        <w:tc>
          <w:tcPr>
            <w:tcW w:w="5141" w:type="dxa"/>
          </w:tcPr>
          <w:p w14:paraId="73769E00" w14:textId="77777777" w:rsidR="009A0D89" w:rsidRDefault="00000000">
            <w:r>
              <w:rPr>
                <w:sz w:val="16"/>
              </w:rPr>
              <w:t>Brief sponsors and local leaders on how to use the vision in decisions.</w:t>
            </w:r>
          </w:p>
        </w:tc>
      </w:tr>
      <w:tr w:rsidR="009A0D89" w14:paraId="6BFB775D" w14:textId="77777777">
        <w:trPr>
          <w:jc w:val="center"/>
        </w:trPr>
        <w:tc>
          <w:tcPr>
            <w:tcW w:w="5141" w:type="dxa"/>
          </w:tcPr>
          <w:p w14:paraId="13C16A38" w14:textId="77777777" w:rsidR="009A0D89" w:rsidRDefault="00000000">
            <w:r>
              <w:rPr>
                <w:sz w:val="16"/>
              </w:rPr>
              <w:t>p2-vision-008</w:t>
            </w:r>
          </w:p>
        </w:tc>
        <w:tc>
          <w:tcPr>
            <w:tcW w:w="5141" w:type="dxa"/>
          </w:tcPr>
          <w:p w14:paraId="48D93D09" w14:textId="77777777" w:rsidR="009A0D89" w:rsidRDefault="00000000">
            <w:r>
              <w:rPr>
                <w:sz w:val="16"/>
              </w:rPr>
              <w:t>Check that rollout plans, benefits and priorities align with the agreed vision.</w:t>
            </w:r>
          </w:p>
        </w:tc>
      </w:tr>
    </w:tbl>
    <w:p w14:paraId="6A05A809" w14:textId="77777777" w:rsidR="009A0D89" w:rsidRDefault="009A0D89"/>
    <w:p w14:paraId="17AA12C2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77C81D4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4D2442FE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A9A1395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07F2DB03" w14:textId="77777777">
        <w:trPr>
          <w:jc w:val="center"/>
        </w:trPr>
        <w:tc>
          <w:tcPr>
            <w:tcW w:w="5141" w:type="dxa"/>
          </w:tcPr>
          <w:p w14:paraId="27BDD07E" w14:textId="77777777" w:rsidR="009A0D89" w:rsidRDefault="00000000">
            <w:r>
              <w:rPr>
                <w:sz w:val="16"/>
              </w:rPr>
              <w:t>p2-vision-009</w:t>
            </w:r>
          </w:p>
        </w:tc>
        <w:tc>
          <w:tcPr>
            <w:tcW w:w="5141" w:type="dxa"/>
          </w:tcPr>
          <w:p w14:paraId="558F9414" w14:textId="77777777" w:rsidR="009A0D89" w:rsidRDefault="00000000">
            <w:r>
              <w:rPr>
                <w:sz w:val="16"/>
              </w:rPr>
              <w:t>Review whether leaders are using the vision consistently across rollout areas.</w:t>
            </w:r>
          </w:p>
        </w:tc>
      </w:tr>
      <w:tr w:rsidR="009A0D89" w14:paraId="46917CE8" w14:textId="77777777">
        <w:trPr>
          <w:jc w:val="center"/>
        </w:trPr>
        <w:tc>
          <w:tcPr>
            <w:tcW w:w="5141" w:type="dxa"/>
          </w:tcPr>
          <w:p w14:paraId="00C32AB3" w14:textId="77777777" w:rsidR="009A0D89" w:rsidRDefault="00000000">
            <w:r>
              <w:rPr>
                <w:sz w:val="16"/>
              </w:rPr>
              <w:t>p2-vision-010</w:t>
            </w:r>
          </w:p>
        </w:tc>
        <w:tc>
          <w:tcPr>
            <w:tcW w:w="5141" w:type="dxa"/>
          </w:tcPr>
          <w:p w14:paraId="3F018318" w14:textId="77777777" w:rsidR="009A0D89" w:rsidRDefault="00000000">
            <w:r>
              <w:rPr>
                <w:sz w:val="16"/>
              </w:rPr>
              <w:t>Address differences between the agreed vision and local delivery decisions.</w:t>
            </w:r>
          </w:p>
        </w:tc>
      </w:tr>
      <w:tr w:rsidR="009A0D89" w14:paraId="2F521BB1" w14:textId="77777777">
        <w:trPr>
          <w:jc w:val="center"/>
        </w:trPr>
        <w:tc>
          <w:tcPr>
            <w:tcW w:w="5141" w:type="dxa"/>
          </w:tcPr>
          <w:p w14:paraId="2EBD4973" w14:textId="77777777" w:rsidR="009A0D89" w:rsidRDefault="00000000">
            <w:r>
              <w:rPr>
                <w:sz w:val="16"/>
              </w:rPr>
              <w:t>p2-vision-011</w:t>
            </w:r>
          </w:p>
        </w:tc>
        <w:tc>
          <w:tcPr>
            <w:tcW w:w="5141" w:type="dxa"/>
          </w:tcPr>
          <w:p w14:paraId="28067C06" w14:textId="77777777" w:rsidR="009A0D89" w:rsidRDefault="00000000">
            <w:r>
              <w:rPr>
                <w:sz w:val="16"/>
              </w:rPr>
              <w:t>Share examples showing how the vision is being achieved in practice.</w:t>
            </w:r>
          </w:p>
        </w:tc>
      </w:tr>
    </w:tbl>
    <w:p w14:paraId="5A39BBE3" w14:textId="77777777" w:rsidR="009A0D89" w:rsidRDefault="009A0D89"/>
    <w:p w14:paraId="7F6A53B5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22A4F5A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5E16E215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31A0EA9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593B535" w14:textId="77777777" w:rsidTr="274E4394">
        <w:trPr>
          <w:jc w:val="center"/>
        </w:trPr>
        <w:tc>
          <w:tcPr>
            <w:tcW w:w="5141" w:type="dxa"/>
          </w:tcPr>
          <w:p w14:paraId="32D46B94" w14:textId="77777777" w:rsidR="009A0D89" w:rsidRDefault="00000000">
            <w:r>
              <w:rPr>
                <w:sz w:val="16"/>
              </w:rPr>
              <w:t>p2-vision-012</w:t>
            </w:r>
          </w:p>
        </w:tc>
        <w:tc>
          <w:tcPr>
            <w:tcW w:w="5141" w:type="dxa"/>
          </w:tcPr>
          <w:p w14:paraId="0109DCF2" w14:textId="77777777" w:rsidR="009A0D89" w:rsidRDefault="00000000">
            <w:r>
              <w:rPr>
                <w:sz w:val="16"/>
              </w:rPr>
              <w:t>Embed the vision in business planning, governance and investment decisions.</w:t>
            </w:r>
          </w:p>
        </w:tc>
      </w:tr>
      <w:tr w:rsidR="009A0D89" w14:paraId="28073845" w14:textId="77777777" w:rsidTr="274E4394">
        <w:trPr>
          <w:jc w:val="center"/>
        </w:trPr>
        <w:tc>
          <w:tcPr>
            <w:tcW w:w="5141" w:type="dxa"/>
          </w:tcPr>
          <w:p w14:paraId="2890A3B4" w14:textId="77777777" w:rsidR="009A0D89" w:rsidRDefault="00000000">
            <w:r>
              <w:rPr>
                <w:sz w:val="16"/>
              </w:rPr>
              <w:t>p2-vision-013</w:t>
            </w:r>
          </w:p>
        </w:tc>
        <w:tc>
          <w:tcPr>
            <w:tcW w:w="5141" w:type="dxa"/>
          </w:tcPr>
          <w:p w14:paraId="16CDC632" w14:textId="77777777" w:rsidR="009A0D89" w:rsidRDefault="00000000">
            <w:r>
              <w:rPr>
                <w:sz w:val="16"/>
              </w:rPr>
              <w:t>Review the vision regularly against adoption, benefits and organisational priorities.</w:t>
            </w:r>
          </w:p>
        </w:tc>
      </w:tr>
      <w:tr w:rsidR="009A0D89" w14:paraId="44B162C6" w14:textId="77777777" w:rsidTr="274E4394">
        <w:trPr>
          <w:jc w:val="center"/>
        </w:trPr>
        <w:tc>
          <w:tcPr>
            <w:tcW w:w="5141" w:type="dxa"/>
          </w:tcPr>
          <w:p w14:paraId="3DBE907C" w14:textId="77777777" w:rsidR="009A0D89" w:rsidRDefault="00000000">
            <w:r>
              <w:rPr>
                <w:sz w:val="16"/>
              </w:rPr>
              <w:t>p2-vision-014</w:t>
            </w:r>
          </w:p>
        </w:tc>
        <w:tc>
          <w:tcPr>
            <w:tcW w:w="5141" w:type="dxa"/>
          </w:tcPr>
          <w:p w14:paraId="1D07E616" w14:textId="6A70FE8E" w:rsidR="009A0D89" w:rsidRDefault="274E4394">
            <w:r w:rsidRPr="274E4394">
              <w:rPr>
                <w:sz w:val="16"/>
                <w:szCs w:val="16"/>
              </w:rPr>
              <w:t>Update the vision when evidence or organisational needs change.</w:t>
            </w:r>
          </w:p>
        </w:tc>
      </w:tr>
    </w:tbl>
    <w:p w14:paraId="41C8F396" w14:textId="77777777" w:rsidR="009A0D89" w:rsidRDefault="009A0D89"/>
    <w:p w14:paraId="219624B2" w14:textId="77777777" w:rsidR="009A0D89" w:rsidRDefault="00000000">
      <w:pPr>
        <w:pStyle w:val="Heading2"/>
      </w:pPr>
      <w:r>
        <w:t>People Experience &amp; Culture</w:t>
      </w:r>
    </w:p>
    <w:p w14:paraId="431E01F1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09263AE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1782DDE4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22A0AC1F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0DB9D1B" w14:textId="77777777">
        <w:trPr>
          <w:jc w:val="center"/>
        </w:trPr>
        <w:tc>
          <w:tcPr>
            <w:tcW w:w="5141" w:type="dxa"/>
          </w:tcPr>
          <w:p w14:paraId="525C00D2" w14:textId="77777777" w:rsidR="009A0D89" w:rsidRDefault="00000000">
            <w:r>
              <w:rPr>
                <w:sz w:val="16"/>
              </w:rPr>
              <w:t>p2-vision-000</w:t>
            </w:r>
          </w:p>
        </w:tc>
        <w:tc>
          <w:tcPr>
            <w:tcW w:w="5141" w:type="dxa"/>
          </w:tcPr>
          <w:p w14:paraId="5959DCE1" w14:textId="77777777" w:rsidR="009A0D89" w:rsidRDefault="00000000">
            <w:r>
              <w:rPr>
                <w:sz w:val="16"/>
              </w:rPr>
              <w:t>Review pilot feedback on how well people understood and related to the vision.</w:t>
            </w:r>
          </w:p>
        </w:tc>
      </w:tr>
      <w:tr w:rsidR="009A0D89" w14:paraId="1DD4FB4D" w14:textId="77777777">
        <w:trPr>
          <w:jc w:val="center"/>
        </w:trPr>
        <w:tc>
          <w:tcPr>
            <w:tcW w:w="5141" w:type="dxa"/>
          </w:tcPr>
          <w:p w14:paraId="68F6DD64" w14:textId="77777777" w:rsidR="009A0D89" w:rsidRDefault="00000000">
            <w:r>
              <w:rPr>
                <w:sz w:val="16"/>
              </w:rPr>
              <w:t>p2-vision-001</w:t>
            </w:r>
          </w:p>
        </w:tc>
        <w:tc>
          <w:tcPr>
            <w:tcW w:w="5141" w:type="dxa"/>
          </w:tcPr>
          <w:p w14:paraId="174A0334" w14:textId="77777777" w:rsidR="009A0D89" w:rsidRDefault="00000000">
            <w:r>
              <w:rPr>
                <w:sz w:val="16"/>
              </w:rPr>
              <w:t>Identify where the vision needs clearer language for new roles and services.</w:t>
            </w:r>
          </w:p>
        </w:tc>
      </w:tr>
      <w:tr w:rsidR="009A0D89" w14:paraId="47912A21" w14:textId="77777777">
        <w:trPr>
          <w:jc w:val="center"/>
        </w:trPr>
        <w:tc>
          <w:tcPr>
            <w:tcW w:w="5141" w:type="dxa"/>
          </w:tcPr>
          <w:p w14:paraId="37008425" w14:textId="77777777" w:rsidR="009A0D89" w:rsidRDefault="00000000">
            <w:r>
              <w:rPr>
                <w:sz w:val="16"/>
              </w:rPr>
              <w:t>p2-vision-002</w:t>
            </w:r>
          </w:p>
        </w:tc>
        <w:tc>
          <w:tcPr>
            <w:tcW w:w="5141" w:type="dxa"/>
          </w:tcPr>
          <w:p w14:paraId="59AB96BA" w14:textId="77777777" w:rsidR="009A0D89" w:rsidRDefault="00000000">
            <w:r>
              <w:rPr>
                <w:sz w:val="16"/>
              </w:rPr>
              <w:t>Gather examples from pilot users that make the vision credible and relevant.</w:t>
            </w:r>
          </w:p>
        </w:tc>
      </w:tr>
    </w:tbl>
    <w:p w14:paraId="72A3D3EC" w14:textId="77777777" w:rsidR="009A0D89" w:rsidRDefault="009A0D89"/>
    <w:p w14:paraId="533C17FF" w14:textId="77777777" w:rsidR="009A0D89" w:rsidRDefault="00000000">
      <w:pPr>
        <w:pStyle w:val="Heading3"/>
      </w:pPr>
      <w:r>
        <w:lastRenderedPageBreak/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87617BC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35A0DF1C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550E05F4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AA959D0" w14:textId="77777777" w:rsidTr="274E4394">
        <w:trPr>
          <w:jc w:val="center"/>
        </w:trPr>
        <w:tc>
          <w:tcPr>
            <w:tcW w:w="5141" w:type="dxa"/>
          </w:tcPr>
          <w:p w14:paraId="1238A728" w14:textId="77777777" w:rsidR="009A0D89" w:rsidRDefault="00000000">
            <w:r>
              <w:rPr>
                <w:sz w:val="16"/>
              </w:rPr>
              <w:t>p2-vision-003</w:t>
            </w:r>
          </w:p>
        </w:tc>
        <w:tc>
          <w:tcPr>
            <w:tcW w:w="5141" w:type="dxa"/>
          </w:tcPr>
          <w:p w14:paraId="3584F68D" w14:textId="77777777" w:rsidR="009A0D89" w:rsidRDefault="00000000">
            <w:r>
              <w:rPr>
                <w:sz w:val="16"/>
              </w:rPr>
              <w:t>Update vision messages to explain what wider rollout means for each audience.</w:t>
            </w:r>
          </w:p>
        </w:tc>
      </w:tr>
      <w:tr w:rsidR="009A0D89" w14:paraId="2CDCC3D3" w14:textId="77777777" w:rsidTr="274E4394">
        <w:trPr>
          <w:jc w:val="center"/>
        </w:trPr>
        <w:tc>
          <w:tcPr>
            <w:tcW w:w="5141" w:type="dxa"/>
          </w:tcPr>
          <w:p w14:paraId="1171464F" w14:textId="77777777" w:rsidR="009A0D89" w:rsidRDefault="00000000">
            <w:r>
              <w:rPr>
                <w:sz w:val="16"/>
              </w:rPr>
              <w:t>p2-vision-004</w:t>
            </w:r>
          </w:p>
        </w:tc>
        <w:tc>
          <w:tcPr>
            <w:tcW w:w="5141" w:type="dxa"/>
          </w:tcPr>
          <w:p w14:paraId="57A37E6E" w14:textId="14F7C38F" w:rsidR="009A0D89" w:rsidRDefault="274E4394">
            <w:r w:rsidRPr="274E4394">
              <w:rPr>
                <w:sz w:val="16"/>
                <w:szCs w:val="16"/>
              </w:rPr>
              <w:t>Test the messages with pilot users and future rollout teams.</w:t>
            </w:r>
          </w:p>
        </w:tc>
      </w:tr>
      <w:tr w:rsidR="009A0D89" w14:paraId="219AA14B" w14:textId="77777777" w:rsidTr="274E4394">
        <w:trPr>
          <w:jc w:val="center"/>
        </w:trPr>
        <w:tc>
          <w:tcPr>
            <w:tcW w:w="5141" w:type="dxa"/>
          </w:tcPr>
          <w:p w14:paraId="48359568" w14:textId="77777777" w:rsidR="009A0D89" w:rsidRDefault="00000000">
            <w:r>
              <w:rPr>
                <w:sz w:val="16"/>
              </w:rPr>
              <w:t>p2-vision-005</w:t>
            </w:r>
          </w:p>
        </w:tc>
        <w:tc>
          <w:tcPr>
            <w:tcW w:w="5141" w:type="dxa"/>
          </w:tcPr>
          <w:p w14:paraId="2DE9B32B" w14:textId="77777777" w:rsidR="009A0D89" w:rsidRDefault="00000000">
            <w:r>
              <w:rPr>
                <w:sz w:val="16"/>
              </w:rPr>
              <w:t>Address concerns or misunderstandings before communications are finalised.</w:t>
            </w:r>
          </w:p>
        </w:tc>
      </w:tr>
    </w:tbl>
    <w:p w14:paraId="0D0B940D" w14:textId="77777777" w:rsidR="009A0D89" w:rsidRDefault="009A0D89"/>
    <w:p w14:paraId="77B456EF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B8F188B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150CA6D4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475657DA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03538827" w14:textId="77777777" w:rsidTr="274E4394">
        <w:trPr>
          <w:jc w:val="center"/>
        </w:trPr>
        <w:tc>
          <w:tcPr>
            <w:tcW w:w="5141" w:type="dxa"/>
          </w:tcPr>
          <w:p w14:paraId="7965AF7A" w14:textId="77777777" w:rsidR="009A0D89" w:rsidRDefault="00000000">
            <w:r>
              <w:rPr>
                <w:sz w:val="16"/>
              </w:rPr>
              <w:t>p2-vision-006</w:t>
            </w:r>
          </w:p>
        </w:tc>
        <w:tc>
          <w:tcPr>
            <w:tcW w:w="5141" w:type="dxa"/>
          </w:tcPr>
          <w:p w14:paraId="04F12517" w14:textId="77777777" w:rsidR="009A0D89" w:rsidRDefault="00000000">
            <w:r>
              <w:rPr>
                <w:sz w:val="16"/>
              </w:rPr>
              <w:t>Share the vision with each service before rollout activity begins.</w:t>
            </w:r>
          </w:p>
        </w:tc>
      </w:tr>
      <w:tr w:rsidR="009A0D89" w14:paraId="6EA04BAD" w14:textId="77777777" w:rsidTr="274E4394">
        <w:trPr>
          <w:jc w:val="center"/>
        </w:trPr>
        <w:tc>
          <w:tcPr>
            <w:tcW w:w="5141" w:type="dxa"/>
          </w:tcPr>
          <w:p w14:paraId="0144A3BA" w14:textId="77777777" w:rsidR="009A0D89" w:rsidRDefault="00000000">
            <w:r>
              <w:rPr>
                <w:sz w:val="16"/>
              </w:rPr>
              <w:t>p2-vision-007</w:t>
            </w:r>
          </w:p>
        </w:tc>
        <w:tc>
          <w:tcPr>
            <w:tcW w:w="5141" w:type="dxa"/>
          </w:tcPr>
          <w:p w14:paraId="56CB1856" w14:textId="77777777" w:rsidR="009A0D89" w:rsidRDefault="00000000">
            <w:r>
              <w:rPr>
                <w:sz w:val="16"/>
              </w:rPr>
              <w:t>Equip local leaders and change network members with clear, consistent messages.</w:t>
            </w:r>
          </w:p>
        </w:tc>
      </w:tr>
      <w:tr w:rsidR="009A0D89" w14:paraId="31A2267C" w14:textId="77777777" w:rsidTr="274E4394">
        <w:trPr>
          <w:jc w:val="center"/>
        </w:trPr>
        <w:tc>
          <w:tcPr>
            <w:tcW w:w="5141" w:type="dxa"/>
          </w:tcPr>
          <w:p w14:paraId="14DE9F65" w14:textId="77777777" w:rsidR="009A0D89" w:rsidRDefault="00000000">
            <w:r>
              <w:rPr>
                <w:sz w:val="16"/>
              </w:rPr>
              <w:t>p2-vision-008</w:t>
            </w:r>
          </w:p>
        </w:tc>
        <w:tc>
          <w:tcPr>
            <w:tcW w:w="5141" w:type="dxa"/>
          </w:tcPr>
          <w:p w14:paraId="35CB7DE2" w14:textId="183E3FAD" w:rsidR="009A0D89" w:rsidRDefault="274E4394">
            <w:r w:rsidRPr="274E4394">
              <w:rPr>
                <w:sz w:val="16"/>
                <w:szCs w:val="16"/>
              </w:rPr>
              <w:t>Provide opportunities for affected stakeholders to ask questions and discuss local implications.</w:t>
            </w:r>
          </w:p>
        </w:tc>
      </w:tr>
    </w:tbl>
    <w:p w14:paraId="0E27B00A" w14:textId="77777777" w:rsidR="009A0D89" w:rsidRDefault="009A0D89"/>
    <w:p w14:paraId="7CB03C3B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08706EB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17FC524E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99BDC38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06827BA" w14:textId="77777777" w:rsidTr="274E4394">
        <w:trPr>
          <w:jc w:val="center"/>
        </w:trPr>
        <w:tc>
          <w:tcPr>
            <w:tcW w:w="5141" w:type="dxa"/>
          </w:tcPr>
          <w:p w14:paraId="3880217C" w14:textId="77777777" w:rsidR="009A0D89" w:rsidRDefault="00000000">
            <w:r>
              <w:rPr>
                <w:sz w:val="16"/>
              </w:rPr>
              <w:t>p2-vision-009</w:t>
            </w:r>
          </w:p>
        </w:tc>
        <w:tc>
          <w:tcPr>
            <w:tcW w:w="5141" w:type="dxa"/>
          </w:tcPr>
          <w:p w14:paraId="325B9BD6" w14:textId="77777777" w:rsidR="009A0D89" w:rsidRDefault="00000000">
            <w:r>
              <w:rPr>
                <w:sz w:val="16"/>
              </w:rPr>
              <w:t>Check understanding of the vision across roles, services and locations.</w:t>
            </w:r>
          </w:p>
        </w:tc>
      </w:tr>
      <w:tr w:rsidR="009A0D89" w14:paraId="0DADC9B4" w14:textId="77777777" w:rsidTr="274E4394">
        <w:trPr>
          <w:jc w:val="center"/>
        </w:trPr>
        <w:tc>
          <w:tcPr>
            <w:tcW w:w="5141" w:type="dxa"/>
          </w:tcPr>
          <w:p w14:paraId="58D86488" w14:textId="77777777" w:rsidR="009A0D89" w:rsidRDefault="00000000">
            <w:r>
              <w:rPr>
                <w:sz w:val="16"/>
              </w:rPr>
              <w:t>p2-vision-010</w:t>
            </w:r>
          </w:p>
        </w:tc>
        <w:tc>
          <w:tcPr>
            <w:tcW w:w="5141" w:type="dxa"/>
          </w:tcPr>
          <w:p w14:paraId="164BC07B" w14:textId="77777777" w:rsidR="009A0D89" w:rsidRDefault="00000000">
            <w:r>
              <w:rPr>
                <w:sz w:val="16"/>
              </w:rPr>
              <w:t>Target further engagement where understanding or support is lower.</w:t>
            </w:r>
          </w:p>
        </w:tc>
      </w:tr>
      <w:tr w:rsidR="009A0D89" w14:paraId="3B2FBDA1" w14:textId="77777777" w:rsidTr="274E4394">
        <w:trPr>
          <w:jc w:val="center"/>
        </w:trPr>
        <w:tc>
          <w:tcPr>
            <w:tcW w:w="5141" w:type="dxa"/>
          </w:tcPr>
          <w:p w14:paraId="284F7E8E" w14:textId="77777777" w:rsidR="009A0D89" w:rsidRDefault="00000000">
            <w:r>
              <w:rPr>
                <w:sz w:val="16"/>
              </w:rPr>
              <w:t>p2-vision-011</w:t>
            </w:r>
          </w:p>
        </w:tc>
        <w:tc>
          <w:tcPr>
            <w:tcW w:w="5141" w:type="dxa"/>
          </w:tcPr>
          <w:p w14:paraId="0A9AB460" w14:textId="571E2A35" w:rsidR="009A0D89" w:rsidRDefault="274E4394">
            <w:r w:rsidRPr="274E4394">
              <w:rPr>
                <w:sz w:val="16"/>
                <w:szCs w:val="16"/>
              </w:rPr>
              <w:t>Use local user stories to show how the vision is improving day-to-day work.</w:t>
            </w:r>
          </w:p>
        </w:tc>
      </w:tr>
    </w:tbl>
    <w:p w14:paraId="60061E4C" w14:textId="77777777" w:rsidR="009A0D89" w:rsidRDefault="009A0D89"/>
    <w:p w14:paraId="2533EBAB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43B4E08B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0976A9A9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1C80668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07FE0EA0" w14:textId="77777777" w:rsidTr="274E4394">
        <w:trPr>
          <w:jc w:val="center"/>
        </w:trPr>
        <w:tc>
          <w:tcPr>
            <w:tcW w:w="5141" w:type="dxa"/>
          </w:tcPr>
          <w:p w14:paraId="0E6B9529" w14:textId="77777777" w:rsidR="009A0D89" w:rsidRDefault="00000000">
            <w:r>
              <w:rPr>
                <w:sz w:val="16"/>
              </w:rPr>
              <w:t>p2-vision-012</w:t>
            </w:r>
          </w:p>
        </w:tc>
        <w:tc>
          <w:tcPr>
            <w:tcW w:w="5141" w:type="dxa"/>
          </w:tcPr>
          <w:p w14:paraId="4EE6C974" w14:textId="77777777" w:rsidR="009A0D89" w:rsidRDefault="00000000">
            <w:r>
              <w:rPr>
                <w:sz w:val="16"/>
              </w:rPr>
              <w:t>Build the vision into team objectives, induction and routine conversations.</w:t>
            </w:r>
          </w:p>
        </w:tc>
      </w:tr>
      <w:tr w:rsidR="009A0D89" w14:paraId="582713C5" w14:textId="77777777" w:rsidTr="274E4394">
        <w:trPr>
          <w:jc w:val="center"/>
        </w:trPr>
        <w:tc>
          <w:tcPr>
            <w:tcW w:w="5141" w:type="dxa"/>
          </w:tcPr>
          <w:p w14:paraId="7B513412" w14:textId="77777777" w:rsidR="009A0D89" w:rsidRDefault="00000000">
            <w:r>
              <w:rPr>
                <w:sz w:val="16"/>
              </w:rPr>
              <w:t>p2-vision-013</w:t>
            </w:r>
          </w:p>
        </w:tc>
        <w:tc>
          <w:tcPr>
            <w:tcW w:w="5141" w:type="dxa"/>
          </w:tcPr>
          <w:p w14:paraId="033BC288" w14:textId="1F6B435B" w:rsidR="009A0D89" w:rsidRDefault="274E4394">
            <w:r w:rsidRPr="274E4394">
              <w:rPr>
                <w:sz w:val="16"/>
                <w:szCs w:val="16"/>
              </w:rPr>
              <w:t>Keep listening to stakeholders and update messages when experiences change.</w:t>
            </w:r>
          </w:p>
        </w:tc>
      </w:tr>
      <w:tr w:rsidR="009A0D89" w14:paraId="14088C54" w14:textId="77777777" w:rsidTr="274E4394">
        <w:trPr>
          <w:jc w:val="center"/>
        </w:trPr>
        <w:tc>
          <w:tcPr>
            <w:tcW w:w="5141" w:type="dxa"/>
          </w:tcPr>
          <w:p w14:paraId="4574F948" w14:textId="77777777" w:rsidR="009A0D89" w:rsidRDefault="00000000">
            <w:r>
              <w:rPr>
                <w:sz w:val="16"/>
              </w:rPr>
              <w:t>p2-vision-014</w:t>
            </w:r>
          </w:p>
        </w:tc>
        <w:tc>
          <w:tcPr>
            <w:tcW w:w="5141" w:type="dxa"/>
          </w:tcPr>
          <w:p w14:paraId="670567AA" w14:textId="77777777" w:rsidR="009A0D89" w:rsidRDefault="00000000">
            <w:r>
              <w:rPr>
                <w:sz w:val="16"/>
              </w:rPr>
              <w:t>Recognise teams whose behaviours and improvements demonstrate the vision.</w:t>
            </w:r>
          </w:p>
        </w:tc>
      </w:tr>
    </w:tbl>
    <w:p w14:paraId="44EAFD9C" w14:textId="77777777" w:rsidR="009A0D89" w:rsidRDefault="009A0D89"/>
    <w:p w14:paraId="248CE395" w14:textId="77777777" w:rsidR="009A0D89" w:rsidRDefault="00000000">
      <w:pPr>
        <w:pStyle w:val="Heading1"/>
      </w:pPr>
      <w:r>
        <w:t>Case for Change</w:t>
      </w:r>
    </w:p>
    <w:p w14:paraId="2D671FCE" w14:textId="77777777" w:rsidR="009A0D89" w:rsidRDefault="00000000">
      <w:pPr>
        <w:pStyle w:val="Heading2"/>
      </w:pPr>
      <w:r>
        <w:t>Strategic Direction &amp; Leadership</w:t>
      </w:r>
    </w:p>
    <w:p w14:paraId="2A2408DE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4B093564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28C58097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2B9CB494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F41FD99" w14:textId="77777777">
        <w:trPr>
          <w:jc w:val="center"/>
        </w:trPr>
        <w:tc>
          <w:tcPr>
            <w:tcW w:w="5141" w:type="dxa"/>
          </w:tcPr>
          <w:p w14:paraId="401EBA91" w14:textId="77777777" w:rsidR="009A0D89" w:rsidRDefault="00000000">
            <w:r>
              <w:rPr>
                <w:sz w:val="16"/>
              </w:rPr>
              <w:t>p2-case_for_change-000</w:t>
            </w:r>
          </w:p>
        </w:tc>
        <w:tc>
          <w:tcPr>
            <w:tcW w:w="5141" w:type="dxa"/>
          </w:tcPr>
          <w:p w14:paraId="3ECDB925" w14:textId="149980DC" w:rsidR="009A0D89" w:rsidRDefault="00000000">
            <w:r>
              <w:rPr>
                <w:sz w:val="16"/>
              </w:rPr>
              <w:t xml:space="preserve">Review pilot outcomes, costs, benefits and </w:t>
            </w:r>
            <w:r w:rsidR="001649E1">
              <w:rPr>
                <w:sz w:val="16"/>
              </w:rPr>
              <w:t xml:space="preserve">learning </w:t>
            </w:r>
            <w:r>
              <w:rPr>
                <w:sz w:val="16"/>
              </w:rPr>
              <w:t>that support wider rollout.</w:t>
            </w:r>
          </w:p>
        </w:tc>
      </w:tr>
      <w:tr w:rsidR="009A0D89" w14:paraId="35378886" w14:textId="77777777">
        <w:trPr>
          <w:jc w:val="center"/>
        </w:trPr>
        <w:tc>
          <w:tcPr>
            <w:tcW w:w="5141" w:type="dxa"/>
          </w:tcPr>
          <w:p w14:paraId="7E270ED3" w14:textId="77777777" w:rsidR="009A0D89" w:rsidRDefault="00000000">
            <w:r>
              <w:rPr>
                <w:sz w:val="16"/>
              </w:rPr>
              <w:t>p2-case_for_change-001</w:t>
            </w:r>
          </w:p>
        </w:tc>
        <w:tc>
          <w:tcPr>
            <w:tcW w:w="5141" w:type="dxa"/>
          </w:tcPr>
          <w:p w14:paraId="207465C6" w14:textId="77777777" w:rsidR="009A0D89" w:rsidRDefault="00000000">
            <w:r>
              <w:rPr>
                <w:sz w:val="16"/>
              </w:rPr>
              <w:t>Confirm the organisational problem or opportunity that scaling will address.</w:t>
            </w:r>
          </w:p>
        </w:tc>
      </w:tr>
      <w:tr w:rsidR="009A0D89" w14:paraId="675D6E60" w14:textId="77777777">
        <w:trPr>
          <w:jc w:val="center"/>
        </w:trPr>
        <w:tc>
          <w:tcPr>
            <w:tcW w:w="5141" w:type="dxa"/>
          </w:tcPr>
          <w:p w14:paraId="3A0AEF35" w14:textId="77777777" w:rsidR="009A0D89" w:rsidRDefault="00000000">
            <w:r>
              <w:rPr>
                <w:sz w:val="16"/>
              </w:rPr>
              <w:t>p2-case_for_change-002</w:t>
            </w:r>
          </w:p>
        </w:tc>
        <w:tc>
          <w:tcPr>
            <w:tcW w:w="5141" w:type="dxa"/>
          </w:tcPr>
          <w:p w14:paraId="0CEE2AC1" w14:textId="77777777" w:rsidR="009A0D89" w:rsidRDefault="00000000">
            <w:r>
              <w:rPr>
                <w:sz w:val="16"/>
              </w:rPr>
              <w:t>Identify the risks of not scaling and the risks of scaling too quickly.</w:t>
            </w:r>
          </w:p>
        </w:tc>
      </w:tr>
    </w:tbl>
    <w:p w14:paraId="4B94D5A5" w14:textId="77777777" w:rsidR="009A0D89" w:rsidRDefault="009A0D89"/>
    <w:p w14:paraId="021F9D2F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3D6014AB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5DBBC1ED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AC753EC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6834179C" w14:textId="77777777">
        <w:trPr>
          <w:jc w:val="center"/>
        </w:trPr>
        <w:tc>
          <w:tcPr>
            <w:tcW w:w="5141" w:type="dxa"/>
          </w:tcPr>
          <w:p w14:paraId="5A192449" w14:textId="77777777" w:rsidR="009A0D89" w:rsidRDefault="00000000">
            <w:r>
              <w:rPr>
                <w:sz w:val="16"/>
              </w:rPr>
              <w:t>p2-case_for_change-003</w:t>
            </w:r>
          </w:p>
        </w:tc>
        <w:tc>
          <w:tcPr>
            <w:tcW w:w="5141" w:type="dxa"/>
          </w:tcPr>
          <w:p w14:paraId="3104A399" w14:textId="77777777" w:rsidR="009A0D89" w:rsidRDefault="00000000">
            <w:r>
              <w:rPr>
                <w:sz w:val="16"/>
              </w:rPr>
              <w:t>Update the case for change using pilot evidence and current priorities.</w:t>
            </w:r>
          </w:p>
        </w:tc>
      </w:tr>
      <w:tr w:rsidR="009A0D89" w14:paraId="545CA2CC" w14:textId="77777777">
        <w:trPr>
          <w:jc w:val="center"/>
        </w:trPr>
        <w:tc>
          <w:tcPr>
            <w:tcW w:w="5141" w:type="dxa"/>
          </w:tcPr>
          <w:p w14:paraId="5968CF42" w14:textId="77777777" w:rsidR="009A0D89" w:rsidRDefault="00000000">
            <w:r>
              <w:rPr>
                <w:sz w:val="16"/>
              </w:rPr>
              <w:t>p2-case_for_change-004</w:t>
            </w:r>
          </w:p>
        </w:tc>
        <w:tc>
          <w:tcPr>
            <w:tcW w:w="5141" w:type="dxa"/>
          </w:tcPr>
          <w:p w14:paraId="737E8E5E" w14:textId="77777777" w:rsidR="009A0D89" w:rsidRDefault="00000000">
            <w:r>
              <w:rPr>
                <w:sz w:val="16"/>
              </w:rPr>
              <w:t>Define the outcomes, investment and capacity needed for wider rollout.</w:t>
            </w:r>
          </w:p>
        </w:tc>
      </w:tr>
      <w:tr w:rsidR="009A0D89" w14:paraId="3E46F5DC" w14:textId="77777777">
        <w:trPr>
          <w:jc w:val="center"/>
        </w:trPr>
        <w:tc>
          <w:tcPr>
            <w:tcW w:w="5141" w:type="dxa"/>
          </w:tcPr>
          <w:p w14:paraId="4AEC46E6" w14:textId="77777777" w:rsidR="009A0D89" w:rsidRDefault="00000000">
            <w:r>
              <w:rPr>
                <w:sz w:val="16"/>
              </w:rPr>
              <w:t>p2-case_for_change-005</w:t>
            </w:r>
          </w:p>
        </w:tc>
        <w:tc>
          <w:tcPr>
            <w:tcW w:w="5141" w:type="dxa"/>
          </w:tcPr>
          <w:p w14:paraId="68554F74" w14:textId="77777777" w:rsidR="009A0D89" w:rsidRDefault="00000000">
            <w:r>
              <w:rPr>
                <w:sz w:val="16"/>
              </w:rPr>
              <w:t>Test the case with senior leaders, governance groups and future rollout areas.</w:t>
            </w:r>
          </w:p>
        </w:tc>
      </w:tr>
    </w:tbl>
    <w:p w14:paraId="3DEEC669" w14:textId="77777777" w:rsidR="009A0D89" w:rsidRDefault="009A0D89"/>
    <w:p w14:paraId="087DC985" w14:textId="77777777" w:rsidR="009A0D89" w:rsidRDefault="00000000">
      <w:pPr>
        <w:pStyle w:val="Heading3"/>
      </w:pPr>
      <w:r>
        <w:lastRenderedPageBreak/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75F014FA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40E1E778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5FF10900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70762EB3" w14:textId="77777777" w:rsidTr="274E4394">
        <w:trPr>
          <w:jc w:val="center"/>
        </w:trPr>
        <w:tc>
          <w:tcPr>
            <w:tcW w:w="5141" w:type="dxa"/>
          </w:tcPr>
          <w:p w14:paraId="7421653B" w14:textId="77777777" w:rsidR="009A0D89" w:rsidRDefault="00000000">
            <w:r>
              <w:rPr>
                <w:sz w:val="16"/>
              </w:rPr>
              <w:t>p2-case_for_change-006</w:t>
            </w:r>
          </w:p>
        </w:tc>
        <w:tc>
          <w:tcPr>
            <w:tcW w:w="5141" w:type="dxa"/>
          </w:tcPr>
          <w:p w14:paraId="243FACA6" w14:textId="16056E42" w:rsidR="009A0D89" w:rsidRDefault="274E4394">
            <w:r w:rsidRPr="274E4394">
              <w:rPr>
                <w:sz w:val="16"/>
                <w:szCs w:val="16"/>
              </w:rPr>
              <w:t>Secure formal approval for the case to scale.</w:t>
            </w:r>
          </w:p>
        </w:tc>
      </w:tr>
      <w:tr w:rsidR="009A0D89" w14:paraId="280AB374" w14:textId="77777777" w:rsidTr="274E4394">
        <w:trPr>
          <w:jc w:val="center"/>
        </w:trPr>
        <w:tc>
          <w:tcPr>
            <w:tcW w:w="5141" w:type="dxa"/>
          </w:tcPr>
          <w:p w14:paraId="6673DC81" w14:textId="77777777" w:rsidR="009A0D89" w:rsidRDefault="00000000">
            <w:r>
              <w:rPr>
                <w:sz w:val="16"/>
              </w:rPr>
              <w:t>p2-case_for_change-007</w:t>
            </w:r>
          </w:p>
        </w:tc>
        <w:tc>
          <w:tcPr>
            <w:tcW w:w="5141" w:type="dxa"/>
          </w:tcPr>
          <w:p w14:paraId="5881FB23" w14:textId="77777777" w:rsidR="009A0D89" w:rsidRDefault="00000000">
            <w:r>
              <w:rPr>
                <w:sz w:val="16"/>
              </w:rPr>
              <w:t>Use the agreed case to prioritise services and allocate resources.</w:t>
            </w:r>
          </w:p>
        </w:tc>
      </w:tr>
      <w:tr w:rsidR="009A0D89" w14:paraId="47401BDC" w14:textId="77777777" w:rsidTr="274E4394">
        <w:trPr>
          <w:jc w:val="center"/>
        </w:trPr>
        <w:tc>
          <w:tcPr>
            <w:tcW w:w="5141" w:type="dxa"/>
          </w:tcPr>
          <w:p w14:paraId="169D16C1" w14:textId="77777777" w:rsidR="009A0D89" w:rsidRDefault="00000000">
            <w:r>
              <w:rPr>
                <w:sz w:val="16"/>
              </w:rPr>
              <w:t>p2-case_for_change-008</w:t>
            </w:r>
          </w:p>
        </w:tc>
        <w:tc>
          <w:tcPr>
            <w:tcW w:w="5141" w:type="dxa"/>
          </w:tcPr>
          <w:p w14:paraId="59F120CB" w14:textId="77777777" w:rsidR="009A0D89" w:rsidRDefault="00000000">
            <w:r>
              <w:rPr>
                <w:sz w:val="16"/>
              </w:rPr>
              <w:t>Brief leaders on the evidence, expected outcomes and key assumptions.</w:t>
            </w:r>
          </w:p>
        </w:tc>
      </w:tr>
    </w:tbl>
    <w:p w14:paraId="3656B9AB" w14:textId="77777777" w:rsidR="009A0D89" w:rsidRDefault="009A0D89"/>
    <w:p w14:paraId="1CB83E38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283D0A28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6A60E721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2FF777CD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F49A4BF" w14:textId="77777777">
        <w:trPr>
          <w:jc w:val="center"/>
        </w:trPr>
        <w:tc>
          <w:tcPr>
            <w:tcW w:w="5141" w:type="dxa"/>
          </w:tcPr>
          <w:p w14:paraId="4A6AD3AF" w14:textId="77777777" w:rsidR="009A0D89" w:rsidRDefault="00000000">
            <w:r>
              <w:rPr>
                <w:sz w:val="16"/>
              </w:rPr>
              <w:t>p2-case_for_change-009</w:t>
            </w:r>
          </w:p>
        </w:tc>
        <w:tc>
          <w:tcPr>
            <w:tcW w:w="5141" w:type="dxa"/>
          </w:tcPr>
          <w:p w14:paraId="0F892D86" w14:textId="77777777" w:rsidR="009A0D89" w:rsidRDefault="00000000">
            <w:r>
              <w:rPr>
                <w:sz w:val="16"/>
              </w:rPr>
              <w:t>Review whether rollout evidence continues to support the case for change.</w:t>
            </w:r>
          </w:p>
        </w:tc>
      </w:tr>
      <w:tr w:rsidR="009A0D89" w14:paraId="441513F4" w14:textId="77777777">
        <w:trPr>
          <w:jc w:val="center"/>
        </w:trPr>
        <w:tc>
          <w:tcPr>
            <w:tcW w:w="5141" w:type="dxa"/>
          </w:tcPr>
          <w:p w14:paraId="0EA21ABD" w14:textId="77777777" w:rsidR="009A0D89" w:rsidRDefault="00000000">
            <w:r>
              <w:rPr>
                <w:sz w:val="16"/>
              </w:rPr>
              <w:t>p2-case_for_change-010</w:t>
            </w:r>
          </w:p>
        </w:tc>
        <w:tc>
          <w:tcPr>
            <w:tcW w:w="5141" w:type="dxa"/>
          </w:tcPr>
          <w:p w14:paraId="72837660" w14:textId="77777777" w:rsidR="009A0D89" w:rsidRDefault="00000000">
            <w:r>
              <w:rPr>
                <w:sz w:val="16"/>
              </w:rPr>
              <w:t>Address assumptions or benefits that are not being demonstrated in practice.</w:t>
            </w:r>
          </w:p>
        </w:tc>
      </w:tr>
      <w:tr w:rsidR="009A0D89" w14:paraId="1CE433A7" w14:textId="77777777">
        <w:trPr>
          <w:jc w:val="center"/>
        </w:trPr>
        <w:tc>
          <w:tcPr>
            <w:tcW w:w="5141" w:type="dxa"/>
          </w:tcPr>
          <w:p w14:paraId="398B47E0" w14:textId="77777777" w:rsidR="009A0D89" w:rsidRDefault="00000000">
            <w:r>
              <w:rPr>
                <w:sz w:val="16"/>
              </w:rPr>
              <w:t>p2-case_for_change-011</w:t>
            </w:r>
          </w:p>
        </w:tc>
        <w:tc>
          <w:tcPr>
            <w:tcW w:w="5141" w:type="dxa"/>
          </w:tcPr>
          <w:p w14:paraId="73EBC470" w14:textId="77777777" w:rsidR="009A0D89" w:rsidRDefault="00000000">
            <w:r>
              <w:rPr>
                <w:sz w:val="16"/>
              </w:rPr>
              <w:t>Use updated evidence to inform decisions on later rollout waves.</w:t>
            </w:r>
          </w:p>
        </w:tc>
      </w:tr>
    </w:tbl>
    <w:p w14:paraId="45FB0818" w14:textId="77777777" w:rsidR="009A0D89" w:rsidRDefault="009A0D89"/>
    <w:p w14:paraId="67FFA8A0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394DCA18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0BC2262E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2E3D76C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11E0A09" w14:textId="77777777">
        <w:trPr>
          <w:jc w:val="center"/>
        </w:trPr>
        <w:tc>
          <w:tcPr>
            <w:tcW w:w="5141" w:type="dxa"/>
          </w:tcPr>
          <w:p w14:paraId="44335216" w14:textId="77777777" w:rsidR="009A0D89" w:rsidRDefault="00000000">
            <w:r>
              <w:rPr>
                <w:sz w:val="16"/>
              </w:rPr>
              <w:t>p2-case_for_change-012</w:t>
            </w:r>
          </w:p>
        </w:tc>
        <w:tc>
          <w:tcPr>
            <w:tcW w:w="5141" w:type="dxa"/>
          </w:tcPr>
          <w:p w14:paraId="2109D9C1" w14:textId="77777777" w:rsidR="009A0D89" w:rsidRDefault="00000000">
            <w:r>
              <w:rPr>
                <w:sz w:val="16"/>
              </w:rPr>
              <w:t>Embed the case for change in strategic planning and continuous improvement.</w:t>
            </w:r>
          </w:p>
        </w:tc>
      </w:tr>
      <w:tr w:rsidR="009A0D89" w14:paraId="4930B013" w14:textId="77777777">
        <w:trPr>
          <w:jc w:val="center"/>
        </w:trPr>
        <w:tc>
          <w:tcPr>
            <w:tcW w:w="5141" w:type="dxa"/>
          </w:tcPr>
          <w:p w14:paraId="3DFBA637" w14:textId="77777777" w:rsidR="009A0D89" w:rsidRDefault="00000000">
            <w:r>
              <w:rPr>
                <w:sz w:val="16"/>
              </w:rPr>
              <w:t>p2-case_for_change-013</w:t>
            </w:r>
          </w:p>
        </w:tc>
        <w:tc>
          <w:tcPr>
            <w:tcW w:w="5141" w:type="dxa"/>
          </w:tcPr>
          <w:p w14:paraId="002F146D" w14:textId="77777777" w:rsidR="009A0D89" w:rsidRDefault="00000000">
            <w:r>
              <w:rPr>
                <w:sz w:val="16"/>
              </w:rPr>
              <w:t>Refresh the evidence when costs, benefits or organisational priorities change.</w:t>
            </w:r>
          </w:p>
        </w:tc>
      </w:tr>
      <w:tr w:rsidR="009A0D89" w14:paraId="1C0B5BE3" w14:textId="77777777">
        <w:trPr>
          <w:jc w:val="center"/>
        </w:trPr>
        <w:tc>
          <w:tcPr>
            <w:tcW w:w="5141" w:type="dxa"/>
          </w:tcPr>
          <w:p w14:paraId="6688EF64" w14:textId="77777777" w:rsidR="009A0D89" w:rsidRDefault="00000000">
            <w:r>
              <w:rPr>
                <w:sz w:val="16"/>
              </w:rPr>
              <w:t>p2-case_for_change-014</w:t>
            </w:r>
          </w:p>
        </w:tc>
        <w:tc>
          <w:tcPr>
            <w:tcW w:w="5141" w:type="dxa"/>
          </w:tcPr>
          <w:p w14:paraId="3A048482" w14:textId="77777777" w:rsidR="009A0D89" w:rsidRDefault="00000000">
            <w:r>
              <w:rPr>
                <w:sz w:val="16"/>
              </w:rPr>
              <w:t>Use realised outcomes to strengthen future digital adoption decisions.</w:t>
            </w:r>
          </w:p>
        </w:tc>
      </w:tr>
    </w:tbl>
    <w:p w14:paraId="049F31CB" w14:textId="77777777" w:rsidR="009A0D89" w:rsidRDefault="009A0D89"/>
    <w:p w14:paraId="76D84182" w14:textId="77777777" w:rsidR="009A0D89" w:rsidRDefault="00000000">
      <w:pPr>
        <w:pStyle w:val="Heading2"/>
      </w:pPr>
      <w:r>
        <w:t>People Experience &amp; Culture</w:t>
      </w:r>
    </w:p>
    <w:p w14:paraId="2BCAEE7B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CC355A8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2A1A5111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2219E249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995F318" w14:textId="77777777" w:rsidTr="274E4394">
        <w:trPr>
          <w:jc w:val="center"/>
        </w:trPr>
        <w:tc>
          <w:tcPr>
            <w:tcW w:w="5141" w:type="dxa"/>
          </w:tcPr>
          <w:p w14:paraId="22B6DE5D" w14:textId="77777777" w:rsidR="009A0D89" w:rsidRDefault="00000000">
            <w:r>
              <w:rPr>
                <w:sz w:val="16"/>
              </w:rPr>
              <w:t>p2-case_for_change-000</w:t>
            </w:r>
          </w:p>
        </w:tc>
        <w:tc>
          <w:tcPr>
            <w:tcW w:w="5141" w:type="dxa"/>
          </w:tcPr>
          <w:p w14:paraId="3FA37767" w14:textId="77777777" w:rsidR="009A0D89" w:rsidRDefault="00000000">
            <w:r>
              <w:rPr>
                <w:sz w:val="16"/>
              </w:rPr>
              <w:t>Review pilot feedback on why the change mattered to users and services.</w:t>
            </w:r>
          </w:p>
        </w:tc>
      </w:tr>
      <w:tr w:rsidR="009A0D89" w14:paraId="3A788DD9" w14:textId="77777777" w:rsidTr="274E4394">
        <w:trPr>
          <w:jc w:val="center"/>
        </w:trPr>
        <w:tc>
          <w:tcPr>
            <w:tcW w:w="5141" w:type="dxa"/>
          </w:tcPr>
          <w:p w14:paraId="1E7184A0" w14:textId="77777777" w:rsidR="009A0D89" w:rsidRDefault="00000000">
            <w:r>
              <w:rPr>
                <w:sz w:val="16"/>
              </w:rPr>
              <w:t>p2-case_for_change-001</w:t>
            </w:r>
          </w:p>
        </w:tc>
        <w:tc>
          <w:tcPr>
            <w:tcW w:w="5141" w:type="dxa"/>
          </w:tcPr>
          <w:p w14:paraId="56E21384" w14:textId="77777777" w:rsidR="009A0D89" w:rsidRDefault="00000000">
            <w:r>
              <w:rPr>
                <w:sz w:val="16"/>
              </w:rPr>
              <w:t>Identify concerns that could weaken trust in the case for wider rollout.</w:t>
            </w:r>
          </w:p>
        </w:tc>
      </w:tr>
      <w:tr w:rsidR="009A0D89" w14:paraId="0FB8B6AF" w14:textId="77777777" w:rsidTr="274E4394">
        <w:trPr>
          <w:jc w:val="center"/>
        </w:trPr>
        <w:tc>
          <w:tcPr>
            <w:tcW w:w="5141" w:type="dxa"/>
          </w:tcPr>
          <w:p w14:paraId="175A6A31" w14:textId="77777777" w:rsidR="009A0D89" w:rsidRDefault="00000000">
            <w:r>
              <w:rPr>
                <w:sz w:val="16"/>
              </w:rPr>
              <w:t>p2-case_for_change-002</w:t>
            </w:r>
          </w:p>
        </w:tc>
        <w:tc>
          <w:tcPr>
            <w:tcW w:w="5141" w:type="dxa"/>
          </w:tcPr>
          <w:p w14:paraId="0A53DE05" w14:textId="3FB72D4A" w:rsidR="009A0D89" w:rsidRDefault="274E4394">
            <w:r w:rsidRPr="274E4394">
              <w:rPr>
                <w:sz w:val="16"/>
                <w:szCs w:val="16"/>
              </w:rPr>
              <w:t>Gather credible user stories showing the effect on staff, patients and ways of working.</w:t>
            </w:r>
          </w:p>
        </w:tc>
      </w:tr>
    </w:tbl>
    <w:p w14:paraId="53128261" w14:textId="77777777" w:rsidR="009A0D89" w:rsidRDefault="009A0D89"/>
    <w:p w14:paraId="240E26C2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E612281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246773EB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09D5711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6F13CB5C" w14:textId="77777777">
        <w:trPr>
          <w:jc w:val="center"/>
        </w:trPr>
        <w:tc>
          <w:tcPr>
            <w:tcW w:w="5141" w:type="dxa"/>
          </w:tcPr>
          <w:p w14:paraId="23A62224" w14:textId="77777777" w:rsidR="009A0D89" w:rsidRDefault="00000000">
            <w:r>
              <w:rPr>
                <w:sz w:val="16"/>
              </w:rPr>
              <w:t>p2-case_for_change-003</w:t>
            </w:r>
          </w:p>
        </w:tc>
        <w:tc>
          <w:tcPr>
            <w:tcW w:w="5141" w:type="dxa"/>
          </w:tcPr>
          <w:p w14:paraId="0FF21141" w14:textId="77777777" w:rsidR="009A0D89" w:rsidRDefault="00000000">
            <w:r>
              <w:rPr>
                <w:sz w:val="16"/>
              </w:rPr>
              <w:t>Tailor the case for change to different roles and service contexts.</w:t>
            </w:r>
          </w:p>
        </w:tc>
      </w:tr>
      <w:tr w:rsidR="009A0D89" w14:paraId="6B2A8019" w14:textId="77777777">
        <w:trPr>
          <w:jc w:val="center"/>
        </w:trPr>
        <w:tc>
          <w:tcPr>
            <w:tcW w:w="5141" w:type="dxa"/>
          </w:tcPr>
          <w:p w14:paraId="5207D550" w14:textId="77777777" w:rsidR="009A0D89" w:rsidRDefault="00000000">
            <w:r>
              <w:rPr>
                <w:sz w:val="16"/>
              </w:rPr>
              <w:t>p2-case_for_change-004</w:t>
            </w:r>
          </w:p>
        </w:tc>
        <w:tc>
          <w:tcPr>
            <w:tcW w:w="5141" w:type="dxa"/>
          </w:tcPr>
          <w:p w14:paraId="1146DEF3" w14:textId="77777777" w:rsidR="009A0D89" w:rsidRDefault="00000000">
            <w:r>
              <w:rPr>
                <w:sz w:val="16"/>
              </w:rPr>
              <w:t>Test whether future rollout teams understand the need, value and likely impact.</w:t>
            </w:r>
          </w:p>
        </w:tc>
      </w:tr>
      <w:tr w:rsidR="009A0D89" w14:paraId="66933A8F" w14:textId="77777777">
        <w:trPr>
          <w:jc w:val="center"/>
        </w:trPr>
        <w:tc>
          <w:tcPr>
            <w:tcW w:w="5141" w:type="dxa"/>
          </w:tcPr>
          <w:p w14:paraId="64421E3C" w14:textId="77777777" w:rsidR="009A0D89" w:rsidRDefault="00000000">
            <w:r>
              <w:rPr>
                <w:sz w:val="16"/>
              </w:rPr>
              <w:t>p2-case_for_change-005</w:t>
            </w:r>
          </w:p>
        </w:tc>
        <w:tc>
          <w:tcPr>
            <w:tcW w:w="5141" w:type="dxa"/>
          </w:tcPr>
          <w:p w14:paraId="16E7AEEE" w14:textId="77777777" w:rsidR="009A0D89" w:rsidRDefault="00000000">
            <w:r>
              <w:rPr>
                <w:sz w:val="16"/>
              </w:rPr>
              <w:t>Refine messages to address misconceptions and unrealistic expectations.</w:t>
            </w:r>
          </w:p>
        </w:tc>
      </w:tr>
    </w:tbl>
    <w:p w14:paraId="62486C05" w14:textId="77777777" w:rsidR="009A0D89" w:rsidRDefault="009A0D89"/>
    <w:p w14:paraId="3398712D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E96C500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60E758CE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2092C0D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03FD60F3" w14:textId="77777777" w:rsidTr="274E4394">
        <w:trPr>
          <w:jc w:val="center"/>
        </w:trPr>
        <w:tc>
          <w:tcPr>
            <w:tcW w:w="5141" w:type="dxa"/>
          </w:tcPr>
          <w:p w14:paraId="27B608E5" w14:textId="77777777" w:rsidR="009A0D89" w:rsidRDefault="00000000">
            <w:r>
              <w:rPr>
                <w:sz w:val="16"/>
              </w:rPr>
              <w:t>p2-case_for_change-006</w:t>
            </w:r>
          </w:p>
        </w:tc>
        <w:tc>
          <w:tcPr>
            <w:tcW w:w="5141" w:type="dxa"/>
          </w:tcPr>
          <w:p w14:paraId="25340EAD" w14:textId="77777777" w:rsidR="009A0D89" w:rsidRDefault="00000000">
            <w:r>
              <w:rPr>
                <w:sz w:val="16"/>
              </w:rPr>
              <w:t>Share role-specific reasons for change before each rollout wave.</w:t>
            </w:r>
          </w:p>
        </w:tc>
      </w:tr>
      <w:tr w:rsidR="009A0D89" w14:paraId="4EF448EE" w14:textId="77777777" w:rsidTr="274E4394">
        <w:trPr>
          <w:jc w:val="center"/>
        </w:trPr>
        <w:tc>
          <w:tcPr>
            <w:tcW w:w="5141" w:type="dxa"/>
          </w:tcPr>
          <w:p w14:paraId="56F5634F" w14:textId="77777777" w:rsidR="009A0D89" w:rsidRDefault="00000000">
            <w:r>
              <w:rPr>
                <w:sz w:val="16"/>
              </w:rPr>
              <w:t>p2-case_for_change-007</w:t>
            </w:r>
          </w:p>
        </w:tc>
        <w:tc>
          <w:tcPr>
            <w:tcW w:w="5141" w:type="dxa"/>
          </w:tcPr>
          <w:p w14:paraId="6ECB6E6B" w14:textId="77777777" w:rsidR="009A0D89" w:rsidRDefault="00000000">
            <w:r>
              <w:rPr>
                <w:sz w:val="16"/>
              </w:rPr>
              <w:t>Use pilot users and trusted peers to explain the case in practical terms.</w:t>
            </w:r>
          </w:p>
        </w:tc>
      </w:tr>
      <w:tr w:rsidR="009A0D89" w14:paraId="7B0D5DBB" w14:textId="77777777" w:rsidTr="274E4394">
        <w:trPr>
          <w:jc w:val="center"/>
        </w:trPr>
        <w:tc>
          <w:tcPr>
            <w:tcW w:w="5141" w:type="dxa"/>
          </w:tcPr>
          <w:p w14:paraId="4AAA59DA" w14:textId="77777777" w:rsidR="009A0D89" w:rsidRDefault="00000000">
            <w:r>
              <w:rPr>
                <w:sz w:val="16"/>
              </w:rPr>
              <w:t>p2-case_for_change-008</w:t>
            </w:r>
          </w:p>
        </w:tc>
        <w:tc>
          <w:tcPr>
            <w:tcW w:w="5141" w:type="dxa"/>
          </w:tcPr>
          <w:p w14:paraId="085409BA" w14:textId="1D2A89F4" w:rsidR="009A0D89" w:rsidRDefault="274E4394">
            <w:r w:rsidRPr="274E4394">
              <w:rPr>
                <w:sz w:val="16"/>
                <w:szCs w:val="16"/>
              </w:rPr>
              <w:t>Create opportunities for affected stakeholders to challenge and discuss the evidence.</w:t>
            </w:r>
          </w:p>
        </w:tc>
      </w:tr>
    </w:tbl>
    <w:p w14:paraId="4101652C" w14:textId="77777777" w:rsidR="009A0D89" w:rsidRDefault="009A0D89"/>
    <w:p w14:paraId="12CB11C8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C3AE51B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77713313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203530D9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B4BAF6D" w14:textId="77777777" w:rsidTr="274E4394">
        <w:trPr>
          <w:jc w:val="center"/>
        </w:trPr>
        <w:tc>
          <w:tcPr>
            <w:tcW w:w="5141" w:type="dxa"/>
          </w:tcPr>
          <w:p w14:paraId="26044A20" w14:textId="77777777" w:rsidR="009A0D89" w:rsidRDefault="00000000">
            <w:r>
              <w:rPr>
                <w:sz w:val="16"/>
              </w:rPr>
              <w:t>p2-case_for_change-009</w:t>
            </w:r>
          </w:p>
        </w:tc>
        <w:tc>
          <w:tcPr>
            <w:tcW w:w="5141" w:type="dxa"/>
          </w:tcPr>
          <w:p w14:paraId="113DBF4C" w14:textId="443DF170" w:rsidR="009A0D89" w:rsidRDefault="274E4394">
            <w:r w:rsidRPr="274E4394">
              <w:rPr>
                <w:sz w:val="16"/>
                <w:szCs w:val="16"/>
              </w:rPr>
              <w:t>Monitor whether stakeholders continue to understand and support the case for change.</w:t>
            </w:r>
          </w:p>
        </w:tc>
      </w:tr>
      <w:tr w:rsidR="009A0D89" w14:paraId="3B5D1A04" w14:textId="77777777" w:rsidTr="274E4394">
        <w:trPr>
          <w:jc w:val="center"/>
        </w:trPr>
        <w:tc>
          <w:tcPr>
            <w:tcW w:w="5141" w:type="dxa"/>
          </w:tcPr>
          <w:p w14:paraId="6C49DC7F" w14:textId="77777777" w:rsidR="009A0D89" w:rsidRDefault="00000000">
            <w:r>
              <w:rPr>
                <w:sz w:val="16"/>
              </w:rPr>
              <w:t>p2-case_for_change-010</w:t>
            </w:r>
          </w:p>
        </w:tc>
        <w:tc>
          <w:tcPr>
            <w:tcW w:w="5141" w:type="dxa"/>
          </w:tcPr>
          <w:p w14:paraId="324E74B7" w14:textId="77777777" w:rsidR="009A0D89" w:rsidRDefault="00000000">
            <w:r>
              <w:rPr>
                <w:sz w:val="16"/>
              </w:rPr>
              <w:t>Address recurring concerns with evidence, local examples and visible action.</w:t>
            </w:r>
          </w:p>
        </w:tc>
      </w:tr>
      <w:tr w:rsidR="009A0D89" w14:paraId="501B785F" w14:textId="77777777" w:rsidTr="274E4394">
        <w:trPr>
          <w:jc w:val="center"/>
        </w:trPr>
        <w:tc>
          <w:tcPr>
            <w:tcW w:w="5141" w:type="dxa"/>
          </w:tcPr>
          <w:p w14:paraId="0174A8E3" w14:textId="77777777" w:rsidR="009A0D89" w:rsidRDefault="00000000">
            <w:r>
              <w:rPr>
                <w:sz w:val="16"/>
              </w:rPr>
              <w:t>p2-case_for_change-011</w:t>
            </w:r>
          </w:p>
        </w:tc>
        <w:tc>
          <w:tcPr>
            <w:tcW w:w="5141" w:type="dxa"/>
          </w:tcPr>
          <w:p w14:paraId="340509BE" w14:textId="77777777" w:rsidR="009A0D89" w:rsidRDefault="00000000">
            <w:r>
              <w:rPr>
                <w:sz w:val="16"/>
              </w:rPr>
              <w:t>Update messages where experience differs from the original expectations.</w:t>
            </w:r>
          </w:p>
        </w:tc>
      </w:tr>
    </w:tbl>
    <w:p w14:paraId="4B99056E" w14:textId="77777777" w:rsidR="009A0D89" w:rsidRDefault="009A0D89"/>
    <w:p w14:paraId="2BACFC32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2384ACC3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271F24A0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9A340C6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735B2ECC" w14:textId="77777777" w:rsidTr="274E4394">
        <w:trPr>
          <w:jc w:val="center"/>
        </w:trPr>
        <w:tc>
          <w:tcPr>
            <w:tcW w:w="5141" w:type="dxa"/>
          </w:tcPr>
          <w:p w14:paraId="6EA23E56" w14:textId="77777777" w:rsidR="009A0D89" w:rsidRDefault="00000000">
            <w:r>
              <w:rPr>
                <w:sz w:val="16"/>
              </w:rPr>
              <w:t>p2-case_for_change-012</w:t>
            </w:r>
          </w:p>
        </w:tc>
        <w:tc>
          <w:tcPr>
            <w:tcW w:w="5141" w:type="dxa"/>
          </w:tcPr>
          <w:p w14:paraId="057376A9" w14:textId="34E0444D" w:rsidR="009A0D89" w:rsidRDefault="274E4394">
            <w:r w:rsidRPr="274E4394">
              <w:rPr>
                <w:sz w:val="16"/>
                <w:szCs w:val="16"/>
              </w:rPr>
              <w:t>Keep the case visible through local user stories, outcomes and service reviews.</w:t>
            </w:r>
          </w:p>
        </w:tc>
      </w:tr>
      <w:tr w:rsidR="009A0D89" w14:paraId="78CE642C" w14:textId="77777777" w:rsidTr="274E4394">
        <w:trPr>
          <w:jc w:val="center"/>
        </w:trPr>
        <w:tc>
          <w:tcPr>
            <w:tcW w:w="5141" w:type="dxa"/>
          </w:tcPr>
          <w:p w14:paraId="52BA61BF" w14:textId="77777777" w:rsidR="009A0D89" w:rsidRDefault="00000000">
            <w:r>
              <w:rPr>
                <w:sz w:val="16"/>
              </w:rPr>
              <w:t>p2-case_for_change-013</w:t>
            </w:r>
          </w:p>
        </w:tc>
        <w:tc>
          <w:tcPr>
            <w:tcW w:w="5141" w:type="dxa"/>
          </w:tcPr>
          <w:p w14:paraId="1B4B1A7D" w14:textId="77777777" w:rsidR="009A0D89" w:rsidRDefault="00000000">
            <w:r>
              <w:rPr>
                <w:sz w:val="16"/>
              </w:rPr>
              <w:t>Maintain regular engagement on whether the change remains valuable.</w:t>
            </w:r>
          </w:p>
        </w:tc>
      </w:tr>
      <w:tr w:rsidR="009A0D89" w14:paraId="0AFE178C" w14:textId="77777777" w:rsidTr="274E4394">
        <w:trPr>
          <w:jc w:val="center"/>
        </w:trPr>
        <w:tc>
          <w:tcPr>
            <w:tcW w:w="5141" w:type="dxa"/>
          </w:tcPr>
          <w:p w14:paraId="10D9FA9F" w14:textId="77777777" w:rsidR="009A0D89" w:rsidRDefault="00000000">
            <w:r>
              <w:rPr>
                <w:sz w:val="16"/>
              </w:rPr>
              <w:t>p2-case_for_change-014</w:t>
            </w:r>
          </w:p>
        </w:tc>
        <w:tc>
          <w:tcPr>
            <w:tcW w:w="5141" w:type="dxa"/>
          </w:tcPr>
          <w:p w14:paraId="57C0FE73" w14:textId="77777777" w:rsidR="009A0D89" w:rsidRDefault="00000000">
            <w:r>
              <w:rPr>
                <w:sz w:val="16"/>
              </w:rPr>
              <w:t>Use staff and patient insight to strengthen the case for further improvement.</w:t>
            </w:r>
          </w:p>
        </w:tc>
      </w:tr>
    </w:tbl>
    <w:p w14:paraId="1299C43A" w14:textId="77777777" w:rsidR="009A0D89" w:rsidRDefault="009A0D89"/>
    <w:p w14:paraId="20F1AA36" w14:textId="77777777" w:rsidR="009A0D89" w:rsidRDefault="00000000">
      <w:pPr>
        <w:pStyle w:val="Heading1"/>
      </w:pPr>
      <w:r>
        <w:t>Senior Sponsorship &amp; Governance</w:t>
      </w:r>
    </w:p>
    <w:p w14:paraId="4C9ACEAC" w14:textId="77777777" w:rsidR="009A0D89" w:rsidRDefault="00000000">
      <w:pPr>
        <w:pStyle w:val="Heading2"/>
      </w:pPr>
      <w:r>
        <w:t>Strategic Direction &amp; Leadership</w:t>
      </w:r>
    </w:p>
    <w:p w14:paraId="3E366648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F3A84D9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64B0D754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6991A44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334DDF9E" w14:textId="77777777">
        <w:trPr>
          <w:jc w:val="center"/>
        </w:trPr>
        <w:tc>
          <w:tcPr>
            <w:tcW w:w="5141" w:type="dxa"/>
          </w:tcPr>
          <w:p w14:paraId="7C8DEE9F" w14:textId="77777777" w:rsidR="009A0D89" w:rsidRDefault="00000000">
            <w:r>
              <w:rPr>
                <w:sz w:val="16"/>
              </w:rPr>
              <w:t>p2-sponsorship-000</w:t>
            </w:r>
          </w:p>
        </w:tc>
        <w:tc>
          <w:tcPr>
            <w:tcW w:w="5141" w:type="dxa"/>
          </w:tcPr>
          <w:p w14:paraId="550013EE" w14:textId="77777777" w:rsidR="009A0D89" w:rsidRDefault="00000000">
            <w:r>
              <w:rPr>
                <w:sz w:val="16"/>
              </w:rPr>
              <w:t>Review whether pilot sponsorship is strong enough for organisation-wide rollout.</w:t>
            </w:r>
          </w:p>
        </w:tc>
      </w:tr>
      <w:tr w:rsidR="009A0D89" w14:paraId="27BAF7D3" w14:textId="77777777">
        <w:trPr>
          <w:jc w:val="center"/>
        </w:trPr>
        <w:tc>
          <w:tcPr>
            <w:tcW w:w="5141" w:type="dxa"/>
          </w:tcPr>
          <w:p w14:paraId="46A57BDC" w14:textId="77777777" w:rsidR="009A0D89" w:rsidRDefault="00000000">
            <w:r>
              <w:rPr>
                <w:sz w:val="16"/>
              </w:rPr>
              <w:t>p2-sponsorship-001</w:t>
            </w:r>
          </w:p>
        </w:tc>
        <w:tc>
          <w:tcPr>
            <w:tcW w:w="5141" w:type="dxa"/>
          </w:tcPr>
          <w:p w14:paraId="39075762" w14:textId="77777777" w:rsidR="009A0D89" w:rsidRDefault="00000000">
            <w:r>
              <w:rPr>
                <w:sz w:val="16"/>
              </w:rPr>
              <w:t>Identify gaps in executive, clinical, operational and digital leadership coverage.</w:t>
            </w:r>
          </w:p>
        </w:tc>
      </w:tr>
      <w:tr w:rsidR="009A0D89" w14:paraId="1A384F16" w14:textId="77777777">
        <w:trPr>
          <w:jc w:val="center"/>
        </w:trPr>
        <w:tc>
          <w:tcPr>
            <w:tcW w:w="5141" w:type="dxa"/>
          </w:tcPr>
          <w:p w14:paraId="60FE981F" w14:textId="77777777" w:rsidR="009A0D89" w:rsidRDefault="00000000">
            <w:r>
              <w:rPr>
                <w:sz w:val="16"/>
              </w:rPr>
              <w:t>p2-sponsorship-002</w:t>
            </w:r>
          </w:p>
        </w:tc>
        <w:tc>
          <w:tcPr>
            <w:tcW w:w="5141" w:type="dxa"/>
          </w:tcPr>
          <w:p w14:paraId="08C2BEA0" w14:textId="77777777" w:rsidR="009A0D89" w:rsidRDefault="00000000">
            <w:r>
              <w:rPr>
                <w:sz w:val="16"/>
              </w:rPr>
              <w:t>Confirm the senior sponsor accountable for scale-up outcomes.</w:t>
            </w:r>
          </w:p>
        </w:tc>
      </w:tr>
    </w:tbl>
    <w:p w14:paraId="4DDBEF00" w14:textId="77777777" w:rsidR="009A0D89" w:rsidRDefault="009A0D89"/>
    <w:p w14:paraId="13CC8A59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49DC9837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4A7EBF87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2F1E68EC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7B1A71AB" w14:textId="77777777">
        <w:trPr>
          <w:jc w:val="center"/>
        </w:trPr>
        <w:tc>
          <w:tcPr>
            <w:tcW w:w="5141" w:type="dxa"/>
          </w:tcPr>
          <w:p w14:paraId="67AF456B" w14:textId="77777777" w:rsidR="009A0D89" w:rsidRDefault="00000000">
            <w:r>
              <w:rPr>
                <w:sz w:val="16"/>
              </w:rPr>
              <w:t>p2-sponsorship-003</w:t>
            </w:r>
          </w:p>
        </w:tc>
        <w:tc>
          <w:tcPr>
            <w:tcW w:w="5141" w:type="dxa"/>
          </w:tcPr>
          <w:p w14:paraId="218E4345" w14:textId="77777777" w:rsidR="009A0D89" w:rsidRDefault="00000000">
            <w:r>
              <w:rPr>
                <w:sz w:val="16"/>
              </w:rPr>
              <w:t>Define sponsor roles for organisation-wide and local rollout decisions.</w:t>
            </w:r>
          </w:p>
        </w:tc>
      </w:tr>
      <w:tr w:rsidR="009A0D89" w14:paraId="3BF3F08F" w14:textId="77777777">
        <w:trPr>
          <w:jc w:val="center"/>
        </w:trPr>
        <w:tc>
          <w:tcPr>
            <w:tcW w:w="5141" w:type="dxa"/>
          </w:tcPr>
          <w:p w14:paraId="0BC4660A" w14:textId="77777777" w:rsidR="009A0D89" w:rsidRDefault="00000000">
            <w:r>
              <w:rPr>
                <w:sz w:val="16"/>
              </w:rPr>
              <w:t>p2-sponsorship-004</w:t>
            </w:r>
          </w:p>
        </w:tc>
        <w:tc>
          <w:tcPr>
            <w:tcW w:w="5141" w:type="dxa"/>
          </w:tcPr>
          <w:p w14:paraId="4C7BCB17" w14:textId="77777777" w:rsidR="009A0D89" w:rsidRDefault="00000000">
            <w:r>
              <w:rPr>
                <w:sz w:val="16"/>
              </w:rPr>
              <w:t>Establish a sponsor coalition covering the services included in rollout.</w:t>
            </w:r>
          </w:p>
        </w:tc>
      </w:tr>
      <w:tr w:rsidR="009A0D89" w14:paraId="349CFA93" w14:textId="77777777">
        <w:trPr>
          <w:jc w:val="center"/>
        </w:trPr>
        <w:tc>
          <w:tcPr>
            <w:tcW w:w="5141" w:type="dxa"/>
          </w:tcPr>
          <w:p w14:paraId="65F0EE25" w14:textId="77777777" w:rsidR="009A0D89" w:rsidRDefault="00000000">
            <w:r>
              <w:rPr>
                <w:sz w:val="16"/>
              </w:rPr>
              <w:t>p2-sponsorship-005</w:t>
            </w:r>
          </w:p>
        </w:tc>
        <w:tc>
          <w:tcPr>
            <w:tcW w:w="5141" w:type="dxa"/>
          </w:tcPr>
          <w:p w14:paraId="10109074" w14:textId="77777777" w:rsidR="009A0D89" w:rsidRDefault="00000000">
            <w:r>
              <w:rPr>
                <w:sz w:val="16"/>
              </w:rPr>
              <w:t>Agree the decisions, behaviours and barriers that require sponsor action.</w:t>
            </w:r>
          </w:p>
        </w:tc>
      </w:tr>
    </w:tbl>
    <w:p w14:paraId="3461D779" w14:textId="77777777" w:rsidR="009A0D89" w:rsidRDefault="009A0D89"/>
    <w:p w14:paraId="6DF810FB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FAE4460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49E4E522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87EA213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7D08E29E" w14:textId="77777777">
        <w:trPr>
          <w:jc w:val="center"/>
        </w:trPr>
        <w:tc>
          <w:tcPr>
            <w:tcW w:w="5141" w:type="dxa"/>
          </w:tcPr>
          <w:p w14:paraId="28738811" w14:textId="77777777" w:rsidR="009A0D89" w:rsidRDefault="00000000">
            <w:r>
              <w:rPr>
                <w:sz w:val="16"/>
              </w:rPr>
              <w:t>p2-sponsorship-006</w:t>
            </w:r>
          </w:p>
        </w:tc>
        <w:tc>
          <w:tcPr>
            <w:tcW w:w="5141" w:type="dxa"/>
          </w:tcPr>
          <w:p w14:paraId="49ED6D31" w14:textId="77777777" w:rsidR="009A0D89" w:rsidRDefault="00000000">
            <w:r>
              <w:rPr>
                <w:sz w:val="16"/>
              </w:rPr>
              <w:t>Activate sponsors before each rollout wave and confirm their commitments.</w:t>
            </w:r>
          </w:p>
        </w:tc>
      </w:tr>
      <w:tr w:rsidR="009A0D89" w14:paraId="449E6505" w14:textId="77777777">
        <w:trPr>
          <w:jc w:val="center"/>
        </w:trPr>
        <w:tc>
          <w:tcPr>
            <w:tcW w:w="5141" w:type="dxa"/>
          </w:tcPr>
          <w:p w14:paraId="61D54B2B" w14:textId="77777777" w:rsidR="009A0D89" w:rsidRDefault="00000000">
            <w:r>
              <w:rPr>
                <w:sz w:val="16"/>
              </w:rPr>
              <w:t>p2-sponsorship-007</w:t>
            </w:r>
          </w:p>
        </w:tc>
        <w:tc>
          <w:tcPr>
            <w:tcW w:w="5141" w:type="dxa"/>
          </w:tcPr>
          <w:p w14:paraId="450734D6" w14:textId="77777777" w:rsidR="009A0D89" w:rsidRDefault="00000000">
            <w:r>
              <w:rPr>
                <w:sz w:val="16"/>
              </w:rPr>
              <w:t>Use sponsors to remove cross-service barriers and resolve priority decisions.</w:t>
            </w:r>
          </w:p>
        </w:tc>
      </w:tr>
      <w:tr w:rsidR="009A0D89" w14:paraId="5969B872" w14:textId="77777777">
        <w:trPr>
          <w:jc w:val="center"/>
        </w:trPr>
        <w:tc>
          <w:tcPr>
            <w:tcW w:w="5141" w:type="dxa"/>
          </w:tcPr>
          <w:p w14:paraId="7B7F2AE6" w14:textId="77777777" w:rsidR="009A0D89" w:rsidRDefault="00000000">
            <w:r>
              <w:rPr>
                <w:sz w:val="16"/>
              </w:rPr>
              <w:t>p2-sponsorship-008</w:t>
            </w:r>
          </w:p>
        </w:tc>
        <w:tc>
          <w:tcPr>
            <w:tcW w:w="5141" w:type="dxa"/>
          </w:tcPr>
          <w:p w14:paraId="0300311D" w14:textId="77777777" w:rsidR="009A0D89" w:rsidRDefault="00000000">
            <w:r>
              <w:rPr>
                <w:sz w:val="16"/>
              </w:rPr>
              <w:t>Report sponsor actions and unresolved issues through governance.</w:t>
            </w:r>
          </w:p>
        </w:tc>
      </w:tr>
    </w:tbl>
    <w:p w14:paraId="3CF2D8B6" w14:textId="77777777" w:rsidR="009A0D89" w:rsidRDefault="009A0D89"/>
    <w:p w14:paraId="014BC569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7C7B726E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1D93E4E5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34C6B89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32AFE6BC" w14:textId="77777777">
        <w:trPr>
          <w:jc w:val="center"/>
        </w:trPr>
        <w:tc>
          <w:tcPr>
            <w:tcW w:w="5141" w:type="dxa"/>
          </w:tcPr>
          <w:p w14:paraId="6BFEA0B3" w14:textId="77777777" w:rsidR="009A0D89" w:rsidRDefault="00000000">
            <w:r>
              <w:rPr>
                <w:sz w:val="16"/>
              </w:rPr>
              <w:t>p2-sponsorship-009</w:t>
            </w:r>
          </w:p>
        </w:tc>
        <w:tc>
          <w:tcPr>
            <w:tcW w:w="5141" w:type="dxa"/>
          </w:tcPr>
          <w:p w14:paraId="7FB88DD5" w14:textId="77777777" w:rsidR="009A0D89" w:rsidRDefault="00000000">
            <w:r>
              <w:rPr>
                <w:sz w:val="16"/>
              </w:rPr>
              <w:t>Review sponsor visibility, consistency and effectiveness across rollout areas.</w:t>
            </w:r>
          </w:p>
        </w:tc>
      </w:tr>
      <w:tr w:rsidR="009A0D89" w14:paraId="3F296279" w14:textId="77777777">
        <w:trPr>
          <w:jc w:val="center"/>
        </w:trPr>
        <w:tc>
          <w:tcPr>
            <w:tcW w:w="5141" w:type="dxa"/>
          </w:tcPr>
          <w:p w14:paraId="5CF90519" w14:textId="77777777" w:rsidR="009A0D89" w:rsidRDefault="00000000">
            <w:r>
              <w:rPr>
                <w:sz w:val="16"/>
              </w:rPr>
              <w:t>p2-sponsorship-010</w:t>
            </w:r>
          </w:p>
        </w:tc>
        <w:tc>
          <w:tcPr>
            <w:tcW w:w="5141" w:type="dxa"/>
          </w:tcPr>
          <w:p w14:paraId="27076F9C" w14:textId="77777777" w:rsidR="009A0D89" w:rsidRDefault="00000000">
            <w:r>
              <w:rPr>
                <w:sz w:val="16"/>
              </w:rPr>
              <w:t>Address gaps in sponsor capacity, influence or follow-through.</w:t>
            </w:r>
          </w:p>
        </w:tc>
      </w:tr>
      <w:tr w:rsidR="009A0D89" w14:paraId="32199A4A" w14:textId="77777777">
        <w:trPr>
          <w:jc w:val="center"/>
        </w:trPr>
        <w:tc>
          <w:tcPr>
            <w:tcW w:w="5141" w:type="dxa"/>
          </w:tcPr>
          <w:p w14:paraId="39265159" w14:textId="77777777" w:rsidR="009A0D89" w:rsidRDefault="00000000">
            <w:r>
              <w:rPr>
                <w:sz w:val="16"/>
              </w:rPr>
              <w:t>p2-sponsorship-011</w:t>
            </w:r>
          </w:p>
        </w:tc>
        <w:tc>
          <w:tcPr>
            <w:tcW w:w="5141" w:type="dxa"/>
          </w:tcPr>
          <w:p w14:paraId="370C43C2" w14:textId="77777777" w:rsidR="009A0D89" w:rsidRDefault="00000000">
            <w:r>
              <w:rPr>
                <w:sz w:val="16"/>
              </w:rPr>
              <w:t>Share effective sponsorship practice across the leadership coalition.</w:t>
            </w:r>
          </w:p>
        </w:tc>
      </w:tr>
    </w:tbl>
    <w:p w14:paraId="0FB78278" w14:textId="77777777" w:rsidR="009A0D89" w:rsidRDefault="009A0D89"/>
    <w:p w14:paraId="309F0F61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75D23B4E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0ADA36C9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206F28ED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32170707" w14:textId="77777777">
        <w:trPr>
          <w:jc w:val="center"/>
        </w:trPr>
        <w:tc>
          <w:tcPr>
            <w:tcW w:w="5141" w:type="dxa"/>
          </w:tcPr>
          <w:p w14:paraId="3C9ECB8D" w14:textId="77777777" w:rsidR="009A0D89" w:rsidRDefault="00000000">
            <w:r>
              <w:rPr>
                <w:sz w:val="16"/>
              </w:rPr>
              <w:t>p2-sponsorship-012</w:t>
            </w:r>
          </w:p>
        </w:tc>
        <w:tc>
          <w:tcPr>
            <w:tcW w:w="5141" w:type="dxa"/>
          </w:tcPr>
          <w:p w14:paraId="723CB10E" w14:textId="77777777" w:rsidR="009A0D89" w:rsidRDefault="00000000">
            <w:r>
              <w:rPr>
                <w:sz w:val="16"/>
              </w:rPr>
              <w:t>Embed sponsorship accountability in routine leadership and governance roles.</w:t>
            </w:r>
          </w:p>
        </w:tc>
      </w:tr>
      <w:tr w:rsidR="009A0D89" w14:paraId="4A5AACED" w14:textId="77777777">
        <w:trPr>
          <w:jc w:val="center"/>
        </w:trPr>
        <w:tc>
          <w:tcPr>
            <w:tcW w:w="5141" w:type="dxa"/>
          </w:tcPr>
          <w:p w14:paraId="64F488DB" w14:textId="77777777" w:rsidR="009A0D89" w:rsidRDefault="00000000">
            <w:r>
              <w:rPr>
                <w:sz w:val="16"/>
              </w:rPr>
              <w:t>p2-sponsorship-013</w:t>
            </w:r>
          </w:p>
        </w:tc>
        <w:tc>
          <w:tcPr>
            <w:tcW w:w="5141" w:type="dxa"/>
          </w:tcPr>
          <w:p w14:paraId="77601415" w14:textId="77777777" w:rsidR="009A0D89" w:rsidRDefault="00000000">
            <w:r>
              <w:rPr>
                <w:sz w:val="16"/>
              </w:rPr>
              <w:t>Review leadership coverage as rollout expands or ownership changes.</w:t>
            </w:r>
          </w:p>
        </w:tc>
      </w:tr>
      <w:tr w:rsidR="009A0D89" w14:paraId="787CB435" w14:textId="77777777">
        <w:trPr>
          <w:jc w:val="center"/>
        </w:trPr>
        <w:tc>
          <w:tcPr>
            <w:tcW w:w="5141" w:type="dxa"/>
          </w:tcPr>
          <w:p w14:paraId="7435B21E" w14:textId="77777777" w:rsidR="009A0D89" w:rsidRDefault="00000000">
            <w:r>
              <w:rPr>
                <w:sz w:val="16"/>
              </w:rPr>
              <w:t>p2-sponsorship-014</w:t>
            </w:r>
          </w:p>
        </w:tc>
        <w:tc>
          <w:tcPr>
            <w:tcW w:w="5141" w:type="dxa"/>
          </w:tcPr>
          <w:p w14:paraId="6204435F" w14:textId="77777777" w:rsidR="009A0D89" w:rsidRDefault="00000000">
            <w:r>
              <w:rPr>
                <w:sz w:val="16"/>
              </w:rPr>
              <w:t>Develop succession arrangements to sustain sponsorship beyond the programme.</w:t>
            </w:r>
          </w:p>
        </w:tc>
      </w:tr>
    </w:tbl>
    <w:p w14:paraId="1FC39945" w14:textId="77777777" w:rsidR="009A0D89" w:rsidRDefault="009A0D89"/>
    <w:p w14:paraId="110911CF" w14:textId="77777777" w:rsidR="009A0D89" w:rsidRDefault="00000000">
      <w:pPr>
        <w:pStyle w:val="Heading2"/>
      </w:pPr>
      <w:r>
        <w:lastRenderedPageBreak/>
        <w:t>People Experience &amp; Culture</w:t>
      </w:r>
    </w:p>
    <w:p w14:paraId="650D223B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38CCE030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2E344660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56961D46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1693F3A" w14:textId="77777777">
        <w:trPr>
          <w:jc w:val="center"/>
        </w:trPr>
        <w:tc>
          <w:tcPr>
            <w:tcW w:w="5141" w:type="dxa"/>
          </w:tcPr>
          <w:p w14:paraId="2041A03F" w14:textId="77777777" w:rsidR="009A0D89" w:rsidRDefault="00000000">
            <w:r>
              <w:rPr>
                <w:sz w:val="16"/>
              </w:rPr>
              <w:t>p2-sponsorship-000</w:t>
            </w:r>
          </w:p>
        </w:tc>
        <w:tc>
          <w:tcPr>
            <w:tcW w:w="5141" w:type="dxa"/>
          </w:tcPr>
          <w:p w14:paraId="20EF008A" w14:textId="77777777" w:rsidR="009A0D89" w:rsidRDefault="00000000">
            <w:r>
              <w:rPr>
                <w:sz w:val="16"/>
              </w:rPr>
              <w:t>Review how visible and accessible sponsors were during the pilot.</w:t>
            </w:r>
          </w:p>
        </w:tc>
      </w:tr>
      <w:tr w:rsidR="009A0D89" w14:paraId="6453FDB1" w14:textId="77777777">
        <w:trPr>
          <w:jc w:val="center"/>
        </w:trPr>
        <w:tc>
          <w:tcPr>
            <w:tcW w:w="5141" w:type="dxa"/>
          </w:tcPr>
          <w:p w14:paraId="142C0B18" w14:textId="77777777" w:rsidR="009A0D89" w:rsidRDefault="00000000">
            <w:r>
              <w:rPr>
                <w:sz w:val="16"/>
              </w:rPr>
              <w:t>p2-sponsorship-001</w:t>
            </w:r>
          </w:p>
        </w:tc>
        <w:tc>
          <w:tcPr>
            <w:tcW w:w="5141" w:type="dxa"/>
          </w:tcPr>
          <w:p w14:paraId="75A13D06" w14:textId="77777777" w:rsidR="009A0D89" w:rsidRDefault="00000000">
            <w:r>
              <w:rPr>
                <w:sz w:val="16"/>
              </w:rPr>
              <w:t>Identify stakeholder groups that need stronger sponsor engagement during scale-up.</w:t>
            </w:r>
          </w:p>
        </w:tc>
      </w:tr>
      <w:tr w:rsidR="009A0D89" w14:paraId="0A1A50E0" w14:textId="77777777">
        <w:trPr>
          <w:jc w:val="center"/>
        </w:trPr>
        <w:tc>
          <w:tcPr>
            <w:tcW w:w="5141" w:type="dxa"/>
          </w:tcPr>
          <w:p w14:paraId="52926386" w14:textId="77777777" w:rsidR="009A0D89" w:rsidRDefault="00000000">
            <w:r>
              <w:rPr>
                <w:sz w:val="16"/>
              </w:rPr>
              <w:t>p2-sponsorship-002</w:t>
            </w:r>
          </w:p>
        </w:tc>
        <w:tc>
          <w:tcPr>
            <w:tcW w:w="5141" w:type="dxa"/>
          </w:tcPr>
          <w:p w14:paraId="1BB9938E" w14:textId="77777777" w:rsidR="009A0D89" w:rsidRDefault="00000000">
            <w:r>
              <w:rPr>
                <w:sz w:val="16"/>
              </w:rPr>
              <w:t>Gather feedback on actions that would increase trust in leadership.</w:t>
            </w:r>
          </w:p>
        </w:tc>
      </w:tr>
    </w:tbl>
    <w:p w14:paraId="0562CB0E" w14:textId="77777777" w:rsidR="009A0D89" w:rsidRDefault="009A0D89"/>
    <w:p w14:paraId="2E2A7859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1F327B4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4110EA25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0A7F8F6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D0A55FA" w14:textId="77777777" w:rsidTr="274E4394">
        <w:trPr>
          <w:jc w:val="center"/>
        </w:trPr>
        <w:tc>
          <w:tcPr>
            <w:tcW w:w="5141" w:type="dxa"/>
          </w:tcPr>
          <w:p w14:paraId="3A1ACD0E" w14:textId="77777777" w:rsidR="009A0D89" w:rsidRDefault="00000000">
            <w:r>
              <w:rPr>
                <w:sz w:val="16"/>
              </w:rPr>
              <w:t>p2-sponsorship-003</w:t>
            </w:r>
          </w:p>
        </w:tc>
        <w:tc>
          <w:tcPr>
            <w:tcW w:w="5141" w:type="dxa"/>
          </w:tcPr>
          <w:p w14:paraId="7616A8B8" w14:textId="77777777" w:rsidR="009A0D89" w:rsidRDefault="00000000">
            <w:r>
              <w:rPr>
                <w:sz w:val="16"/>
              </w:rPr>
              <w:t>Plan sponsor engagement for each rollout area and stakeholder group.</w:t>
            </w:r>
          </w:p>
        </w:tc>
      </w:tr>
      <w:tr w:rsidR="009A0D89" w14:paraId="309F140C" w14:textId="77777777" w:rsidTr="274E4394">
        <w:trPr>
          <w:jc w:val="center"/>
        </w:trPr>
        <w:tc>
          <w:tcPr>
            <w:tcW w:w="5141" w:type="dxa"/>
          </w:tcPr>
          <w:p w14:paraId="1BDDAF1F" w14:textId="77777777" w:rsidR="009A0D89" w:rsidRDefault="00000000">
            <w:r>
              <w:rPr>
                <w:sz w:val="16"/>
              </w:rPr>
              <w:t>p2-sponsorship-004</w:t>
            </w:r>
          </w:p>
        </w:tc>
        <w:tc>
          <w:tcPr>
            <w:tcW w:w="5141" w:type="dxa"/>
          </w:tcPr>
          <w:p w14:paraId="446F32C0" w14:textId="737095B3" w:rsidR="009A0D89" w:rsidRDefault="274E4394">
            <w:r w:rsidRPr="274E4394">
              <w:rPr>
                <w:sz w:val="16"/>
                <w:szCs w:val="16"/>
              </w:rPr>
              <w:t>Provide sponsors with pilot user stories, key messages and known concerns.</w:t>
            </w:r>
          </w:p>
        </w:tc>
      </w:tr>
      <w:tr w:rsidR="009A0D89" w14:paraId="7A55ACCA" w14:textId="77777777" w:rsidTr="274E4394">
        <w:trPr>
          <w:jc w:val="center"/>
        </w:trPr>
        <w:tc>
          <w:tcPr>
            <w:tcW w:w="5141" w:type="dxa"/>
          </w:tcPr>
          <w:p w14:paraId="166AD2BD" w14:textId="77777777" w:rsidR="009A0D89" w:rsidRDefault="00000000">
            <w:r>
              <w:rPr>
                <w:sz w:val="16"/>
              </w:rPr>
              <w:t>p2-sponsorship-005</w:t>
            </w:r>
          </w:p>
        </w:tc>
        <w:tc>
          <w:tcPr>
            <w:tcW w:w="5141" w:type="dxa"/>
          </w:tcPr>
          <w:p w14:paraId="0F94D074" w14:textId="77777777" w:rsidR="009A0D89" w:rsidRDefault="00000000">
            <w:r>
              <w:rPr>
                <w:sz w:val="16"/>
              </w:rPr>
              <w:t>Agree how sponsors will listen, respond and demonstrate visible action.</w:t>
            </w:r>
          </w:p>
        </w:tc>
      </w:tr>
    </w:tbl>
    <w:p w14:paraId="34CE0A41" w14:textId="77777777" w:rsidR="009A0D89" w:rsidRDefault="009A0D89"/>
    <w:p w14:paraId="3C5E1458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76F51BE4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20C4D2FF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39D51C59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2AF873E" w14:textId="77777777">
        <w:trPr>
          <w:jc w:val="center"/>
        </w:trPr>
        <w:tc>
          <w:tcPr>
            <w:tcW w:w="5141" w:type="dxa"/>
          </w:tcPr>
          <w:p w14:paraId="5FD6694D" w14:textId="77777777" w:rsidR="009A0D89" w:rsidRDefault="00000000">
            <w:r>
              <w:rPr>
                <w:sz w:val="16"/>
              </w:rPr>
              <w:t>p2-sponsorship-006</w:t>
            </w:r>
          </w:p>
        </w:tc>
        <w:tc>
          <w:tcPr>
            <w:tcW w:w="5141" w:type="dxa"/>
          </w:tcPr>
          <w:p w14:paraId="24A8E93A" w14:textId="77777777" w:rsidR="009A0D89" w:rsidRDefault="00000000">
            <w:r>
              <w:rPr>
                <w:sz w:val="16"/>
              </w:rPr>
              <w:t>Deliver sponsor briefings, visits and engagement before and during rollout.</w:t>
            </w:r>
          </w:p>
        </w:tc>
      </w:tr>
      <w:tr w:rsidR="009A0D89" w14:paraId="2EC3F4A5" w14:textId="77777777">
        <w:trPr>
          <w:jc w:val="center"/>
        </w:trPr>
        <w:tc>
          <w:tcPr>
            <w:tcW w:w="5141" w:type="dxa"/>
          </w:tcPr>
          <w:p w14:paraId="4F56CA77" w14:textId="77777777" w:rsidR="009A0D89" w:rsidRDefault="00000000">
            <w:r>
              <w:rPr>
                <w:sz w:val="16"/>
              </w:rPr>
              <w:t>p2-sponsorship-007</w:t>
            </w:r>
          </w:p>
        </w:tc>
        <w:tc>
          <w:tcPr>
            <w:tcW w:w="5141" w:type="dxa"/>
          </w:tcPr>
          <w:p w14:paraId="3D56BC71" w14:textId="77777777" w:rsidR="009A0D89" w:rsidRDefault="00000000">
            <w:r>
              <w:rPr>
                <w:sz w:val="16"/>
              </w:rPr>
              <w:t>Ensure sponsors respond visibly to significant feedback and barriers.</w:t>
            </w:r>
          </w:p>
        </w:tc>
      </w:tr>
      <w:tr w:rsidR="009A0D89" w14:paraId="6CFCE9B0" w14:textId="77777777">
        <w:trPr>
          <w:jc w:val="center"/>
        </w:trPr>
        <w:tc>
          <w:tcPr>
            <w:tcW w:w="5141" w:type="dxa"/>
          </w:tcPr>
          <w:p w14:paraId="647DC64A" w14:textId="77777777" w:rsidR="009A0D89" w:rsidRDefault="00000000">
            <w:r>
              <w:rPr>
                <w:sz w:val="16"/>
              </w:rPr>
              <w:t>p2-sponsorship-008</w:t>
            </w:r>
          </w:p>
        </w:tc>
        <w:tc>
          <w:tcPr>
            <w:tcW w:w="5141" w:type="dxa"/>
          </w:tcPr>
          <w:p w14:paraId="63E987B3" w14:textId="77777777" w:rsidR="009A0D89" w:rsidRDefault="00000000">
            <w:r>
              <w:rPr>
                <w:sz w:val="16"/>
              </w:rPr>
              <w:t>Support local leaders to reinforce the same messages and behaviours.</w:t>
            </w:r>
          </w:p>
        </w:tc>
      </w:tr>
    </w:tbl>
    <w:p w14:paraId="62EBF3C5" w14:textId="77777777" w:rsidR="009A0D89" w:rsidRDefault="009A0D89"/>
    <w:p w14:paraId="057823D9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878DB2B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52B6DEE1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CFD2AA1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13F806B" w14:textId="77777777">
        <w:trPr>
          <w:jc w:val="center"/>
        </w:trPr>
        <w:tc>
          <w:tcPr>
            <w:tcW w:w="5141" w:type="dxa"/>
          </w:tcPr>
          <w:p w14:paraId="0B9BCE10" w14:textId="77777777" w:rsidR="009A0D89" w:rsidRDefault="00000000">
            <w:r>
              <w:rPr>
                <w:sz w:val="16"/>
              </w:rPr>
              <w:t>p2-sponsorship-009</w:t>
            </w:r>
          </w:p>
        </w:tc>
        <w:tc>
          <w:tcPr>
            <w:tcW w:w="5141" w:type="dxa"/>
          </w:tcPr>
          <w:p w14:paraId="1D52276E" w14:textId="77777777" w:rsidR="009A0D89" w:rsidRDefault="00000000">
            <w:r>
              <w:rPr>
                <w:sz w:val="16"/>
              </w:rPr>
              <w:t>Monitor stakeholder confidence in sponsors across rollout areas.</w:t>
            </w:r>
          </w:p>
        </w:tc>
      </w:tr>
      <w:tr w:rsidR="009A0D89" w14:paraId="221A8457" w14:textId="77777777">
        <w:trPr>
          <w:jc w:val="center"/>
        </w:trPr>
        <w:tc>
          <w:tcPr>
            <w:tcW w:w="5141" w:type="dxa"/>
          </w:tcPr>
          <w:p w14:paraId="7046AF9E" w14:textId="77777777" w:rsidR="009A0D89" w:rsidRDefault="00000000">
            <w:r>
              <w:rPr>
                <w:sz w:val="16"/>
              </w:rPr>
              <w:t>p2-sponsorship-010</w:t>
            </w:r>
          </w:p>
        </w:tc>
        <w:tc>
          <w:tcPr>
            <w:tcW w:w="5141" w:type="dxa"/>
          </w:tcPr>
          <w:p w14:paraId="20A23DCD" w14:textId="77777777" w:rsidR="009A0D89" w:rsidRDefault="00000000">
            <w:r>
              <w:rPr>
                <w:sz w:val="16"/>
              </w:rPr>
              <w:t>Address inconsistent leadership messages or limited local visibility.</w:t>
            </w:r>
          </w:p>
        </w:tc>
      </w:tr>
      <w:tr w:rsidR="009A0D89" w14:paraId="79612894" w14:textId="77777777">
        <w:trPr>
          <w:jc w:val="center"/>
        </w:trPr>
        <w:tc>
          <w:tcPr>
            <w:tcW w:w="5141" w:type="dxa"/>
          </w:tcPr>
          <w:p w14:paraId="1FCB5075" w14:textId="77777777" w:rsidR="009A0D89" w:rsidRDefault="00000000">
            <w:r>
              <w:rPr>
                <w:sz w:val="16"/>
              </w:rPr>
              <w:t>p2-sponsorship-011</w:t>
            </w:r>
          </w:p>
        </w:tc>
        <w:tc>
          <w:tcPr>
            <w:tcW w:w="5141" w:type="dxa"/>
          </w:tcPr>
          <w:p w14:paraId="55393E38" w14:textId="77777777" w:rsidR="009A0D89" w:rsidRDefault="00000000">
            <w:r>
              <w:rPr>
                <w:sz w:val="16"/>
              </w:rPr>
              <w:t>Share examples where sponsor action has resolved concerns or removed barriers.</w:t>
            </w:r>
          </w:p>
        </w:tc>
      </w:tr>
    </w:tbl>
    <w:p w14:paraId="6D98A12B" w14:textId="77777777" w:rsidR="009A0D89" w:rsidRDefault="009A0D89"/>
    <w:p w14:paraId="36F289D8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28896A14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2490CDB1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5436EB93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5A66470" w14:textId="77777777">
        <w:trPr>
          <w:jc w:val="center"/>
        </w:trPr>
        <w:tc>
          <w:tcPr>
            <w:tcW w:w="5141" w:type="dxa"/>
          </w:tcPr>
          <w:p w14:paraId="0AA9591D" w14:textId="77777777" w:rsidR="009A0D89" w:rsidRDefault="00000000">
            <w:r>
              <w:rPr>
                <w:sz w:val="16"/>
              </w:rPr>
              <w:t>p2-sponsorship-012</w:t>
            </w:r>
          </w:p>
        </w:tc>
        <w:tc>
          <w:tcPr>
            <w:tcW w:w="5141" w:type="dxa"/>
          </w:tcPr>
          <w:p w14:paraId="2F9E58B7" w14:textId="77777777" w:rsidR="009A0D89" w:rsidRDefault="00000000">
            <w:r>
              <w:rPr>
                <w:sz w:val="16"/>
              </w:rPr>
              <w:t>Build regular stakeholder listening into sponsors’ routine responsibilities.</w:t>
            </w:r>
          </w:p>
        </w:tc>
      </w:tr>
      <w:tr w:rsidR="009A0D89" w14:paraId="2D219B4A" w14:textId="77777777">
        <w:trPr>
          <w:jc w:val="center"/>
        </w:trPr>
        <w:tc>
          <w:tcPr>
            <w:tcW w:w="5141" w:type="dxa"/>
          </w:tcPr>
          <w:p w14:paraId="322076DC" w14:textId="77777777" w:rsidR="009A0D89" w:rsidRDefault="00000000">
            <w:r>
              <w:rPr>
                <w:sz w:val="16"/>
              </w:rPr>
              <w:t>p2-sponsorship-013</w:t>
            </w:r>
          </w:p>
        </w:tc>
        <w:tc>
          <w:tcPr>
            <w:tcW w:w="5141" w:type="dxa"/>
          </w:tcPr>
          <w:p w14:paraId="1C438C68" w14:textId="77777777" w:rsidR="009A0D89" w:rsidRDefault="00000000">
            <w:r>
              <w:rPr>
                <w:sz w:val="16"/>
              </w:rPr>
              <w:t>Use feedback to improve leadership communication and decision-making.</w:t>
            </w:r>
          </w:p>
        </w:tc>
      </w:tr>
      <w:tr w:rsidR="009A0D89" w14:paraId="5C78D208" w14:textId="77777777">
        <w:trPr>
          <w:jc w:val="center"/>
        </w:trPr>
        <w:tc>
          <w:tcPr>
            <w:tcW w:w="5141" w:type="dxa"/>
          </w:tcPr>
          <w:p w14:paraId="2300D889" w14:textId="77777777" w:rsidR="009A0D89" w:rsidRDefault="00000000">
            <w:r>
              <w:rPr>
                <w:sz w:val="16"/>
              </w:rPr>
              <w:t>p2-sponsorship-014</w:t>
            </w:r>
          </w:p>
        </w:tc>
        <w:tc>
          <w:tcPr>
            <w:tcW w:w="5141" w:type="dxa"/>
          </w:tcPr>
          <w:p w14:paraId="05D94B92" w14:textId="77777777" w:rsidR="009A0D89" w:rsidRDefault="00000000">
            <w:r>
              <w:rPr>
                <w:sz w:val="16"/>
              </w:rPr>
              <w:t>Recognise and maintain sponsorship behaviours that strengthen trust.</w:t>
            </w:r>
          </w:p>
        </w:tc>
      </w:tr>
    </w:tbl>
    <w:p w14:paraId="2946DB82" w14:textId="77777777" w:rsidR="009A0D89" w:rsidRDefault="009A0D89"/>
    <w:p w14:paraId="4049C04E" w14:textId="77777777" w:rsidR="009A0D89" w:rsidRDefault="00000000">
      <w:pPr>
        <w:pStyle w:val="Heading2"/>
      </w:pPr>
      <w:r>
        <w:t>Planning &amp; Risk</w:t>
      </w:r>
    </w:p>
    <w:p w14:paraId="7F210A79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C74B684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0D69D2B2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95F507A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50BD864" w14:textId="77777777">
        <w:trPr>
          <w:jc w:val="center"/>
        </w:trPr>
        <w:tc>
          <w:tcPr>
            <w:tcW w:w="5141" w:type="dxa"/>
          </w:tcPr>
          <w:p w14:paraId="4297C7A2" w14:textId="77777777" w:rsidR="009A0D89" w:rsidRDefault="00000000">
            <w:r>
              <w:rPr>
                <w:sz w:val="16"/>
              </w:rPr>
              <w:t>p2-sponsorship-000</w:t>
            </w:r>
          </w:p>
        </w:tc>
        <w:tc>
          <w:tcPr>
            <w:tcW w:w="5141" w:type="dxa"/>
          </w:tcPr>
          <w:p w14:paraId="746C8A4A" w14:textId="77777777" w:rsidR="009A0D89" w:rsidRDefault="00000000">
            <w:r>
              <w:rPr>
                <w:sz w:val="16"/>
              </w:rPr>
              <w:t>Review whether pilot governance can manage several rollout waves safely.</w:t>
            </w:r>
          </w:p>
        </w:tc>
      </w:tr>
      <w:tr w:rsidR="009A0D89" w14:paraId="264E07F5" w14:textId="77777777">
        <w:trPr>
          <w:jc w:val="center"/>
        </w:trPr>
        <w:tc>
          <w:tcPr>
            <w:tcW w:w="5141" w:type="dxa"/>
          </w:tcPr>
          <w:p w14:paraId="3110D2D2" w14:textId="77777777" w:rsidR="009A0D89" w:rsidRDefault="00000000">
            <w:r>
              <w:rPr>
                <w:sz w:val="16"/>
              </w:rPr>
              <w:t>p2-sponsorship-001</w:t>
            </w:r>
          </w:p>
        </w:tc>
        <w:tc>
          <w:tcPr>
            <w:tcW w:w="5141" w:type="dxa"/>
          </w:tcPr>
          <w:p w14:paraId="3C9346AB" w14:textId="77777777" w:rsidR="009A0D89" w:rsidRDefault="00000000">
            <w:r>
              <w:rPr>
                <w:sz w:val="16"/>
              </w:rPr>
              <w:t>Identify missing decision routes for readiness, risks, issues and escalation.</w:t>
            </w:r>
          </w:p>
        </w:tc>
      </w:tr>
      <w:tr w:rsidR="009A0D89" w14:paraId="1DF42C76" w14:textId="77777777">
        <w:trPr>
          <w:jc w:val="center"/>
        </w:trPr>
        <w:tc>
          <w:tcPr>
            <w:tcW w:w="5141" w:type="dxa"/>
          </w:tcPr>
          <w:p w14:paraId="4CEB6549" w14:textId="77777777" w:rsidR="009A0D89" w:rsidRDefault="00000000">
            <w:r>
              <w:rPr>
                <w:sz w:val="16"/>
              </w:rPr>
              <w:t>p2-sponsorship-002</w:t>
            </w:r>
          </w:p>
        </w:tc>
        <w:tc>
          <w:tcPr>
            <w:tcW w:w="5141" w:type="dxa"/>
          </w:tcPr>
          <w:p w14:paraId="553C9C35" w14:textId="77777777" w:rsidR="009A0D89" w:rsidRDefault="00000000">
            <w:r>
              <w:rPr>
                <w:sz w:val="16"/>
              </w:rPr>
              <w:t>Confirm governance owners for adoption, benefits and operational risks.</w:t>
            </w:r>
          </w:p>
        </w:tc>
      </w:tr>
    </w:tbl>
    <w:p w14:paraId="5997CC1D" w14:textId="77777777" w:rsidR="009A0D89" w:rsidRDefault="009A0D89"/>
    <w:p w14:paraId="391237B9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D20B872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49AA1900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A03ABC3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6D88C8FD" w14:textId="77777777">
        <w:trPr>
          <w:jc w:val="center"/>
        </w:trPr>
        <w:tc>
          <w:tcPr>
            <w:tcW w:w="5141" w:type="dxa"/>
          </w:tcPr>
          <w:p w14:paraId="659DA956" w14:textId="77777777" w:rsidR="009A0D89" w:rsidRDefault="00000000">
            <w:r>
              <w:rPr>
                <w:sz w:val="16"/>
              </w:rPr>
              <w:t>p2-sponsorship-003</w:t>
            </w:r>
          </w:p>
        </w:tc>
        <w:tc>
          <w:tcPr>
            <w:tcW w:w="5141" w:type="dxa"/>
          </w:tcPr>
          <w:p w14:paraId="29E98F62" w14:textId="77777777" w:rsidR="009A0D89" w:rsidRDefault="00000000">
            <w:r>
              <w:rPr>
                <w:sz w:val="16"/>
              </w:rPr>
              <w:t>Define entry, go-live and transition decisions for each rollout wave.</w:t>
            </w:r>
          </w:p>
        </w:tc>
      </w:tr>
      <w:tr w:rsidR="009A0D89" w14:paraId="46F0C405" w14:textId="77777777">
        <w:trPr>
          <w:jc w:val="center"/>
        </w:trPr>
        <w:tc>
          <w:tcPr>
            <w:tcW w:w="5141" w:type="dxa"/>
          </w:tcPr>
          <w:p w14:paraId="3E594AE1" w14:textId="77777777" w:rsidR="009A0D89" w:rsidRDefault="00000000">
            <w:r>
              <w:rPr>
                <w:sz w:val="16"/>
              </w:rPr>
              <w:t>p2-sponsorship-004</w:t>
            </w:r>
          </w:p>
        </w:tc>
        <w:tc>
          <w:tcPr>
            <w:tcW w:w="5141" w:type="dxa"/>
          </w:tcPr>
          <w:p w14:paraId="6E0BD9C6" w14:textId="77777777" w:rsidR="009A0D89" w:rsidRDefault="00000000">
            <w:r>
              <w:rPr>
                <w:sz w:val="16"/>
              </w:rPr>
              <w:t>Update governance terms, reporting and escalation routes for scale-</w:t>
            </w:r>
            <w:r>
              <w:rPr>
                <w:sz w:val="16"/>
              </w:rPr>
              <w:lastRenderedPageBreak/>
              <w:t>up.</w:t>
            </w:r>
          </w:p>
        </w:tc>
      </w:tr>
      <w:tr w:rsidR="009A0D89" w14:paraId="4262AC40" w14:textId="77777777">
        <w:trPr>
          <w:jc w:val="center"/>
        </w:trPr>
        <w:tc>
          <w:tcPr>
            <w:tcW w:w="5141" w:type="dxa"/>
          </w:tcPr>
          <w:p w14:paraId="2F150B7F" w14:textId="77777777" w:rsidR="009A0D89" w:rsidRDefault="00000000">
            <w:r>
              <w:rPr>
                <w:sz w:val="16"/>
              </w:rPr>
              <w:lastRenderedPageBreak/>
              <w:t>p2-sponsorship-005</w:t>
            </w:r>
          </w:p>
        </w:tc>
        <w:tc>
          <w:tcPr>
            <w:tcW w:w="5141" w:type="dxa"/>
          </w:tcPr>
          <w:p w14:paraId="38A86645" w14:textId="77777777" w:rsidR="009A0D89" w:rsidRDefault="00000000">
            <w:r>
              <w:rPr>
                <w:sz w:val="16"/>
              </w:rPr>
              <w:t>Test the routes using pilot issues and realistic rollout scenarios.</w:t>
            </w:r>
          </w:p>
        </w:tc>
      </w:tr>
    </w:tbl>
    <w:p w14:paraId="110FFD37" w14:textId="77777777" w:rsidR="009A0D89" w:rsidRDefault="009A0D89"/>
    <w:p w14:paraId="5233085C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401B6E07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7288A1E6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3DADADBC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9AA106F" w14:textId="77777777">
        <w:trPr>
          <w:jc w:val="center"/>
        </w:trPr>
        <w:tc>
          <w:tcPr>
            <w:tcW w:w="5141" w:type="dxa"/>
          </w:tcPr>
          <w:p w14:paraId="39B70F18" w14:textId="77777777" w:rsidR="009A0D89" w:rsidRDefault="00000000">
            <w:r>
              <w:rPr>
                <w:sz w:val="16"/>
              </w:rPr>
              <w:t>p2-sponsorship-006</w:t>
            </w:r>
          </w:p>
        </w:tc>
        <w:tc>
          <w:tcPr>
            <w:tcW w:w="5141" w:type="dxa"/>
          </w:tcPr>
          <w:p w14:paraId="2E55D279" w14:textId="77777777" w:rsidR="009A0D89" w:rsidRDefault="00000000">
            <w:r>
              <w:rPr>
                <w:sz w:val="16"/>
              </w:rPr>
              <w:t>Operate the agreed governance and readiness checkpoints for each wave.</w:t>
            </w:r>
          </w:p>
        </w:tc>
      </w:tr>
      <w:tr w:rsidR="009A0D89" w14:paraId="0B6A0071" w14:textId="77777777">
        <w:trPr>
          <w:jc w:val="center"/>
        </w:trPr>
        <w:tc>
          <w:tcPr>
            <w:tcW w:w="5141" w:type="dxa"/>
          </w:tcPr>
          <w:p w14:paraId="3F406647" w14:textId="77777777" w:rsidR="009A0D89" w:rsidRDefault="00000000">
            <w:r>
              <w:rPr>
                <w:sz w:val="16"/>
              </w:rPr>
              <w:t>p2-sponsorship-007</w:t>
            </w:r>
          </w:p>
        </w:tc>
        <w:tc>
          <w:tcPr>
            <w:tcW w:w="5141" w:type="dxa"/>
          </w:tcPr>
          <w:p w14:paraId="37937074" w14:textId="77777777" w:rsidR="009A0D89" w:rsidRDefault="00000000">
            <w:r>
              <w:rPr>
                <w:sz w:val="16"/>
              </w:rPr>
              <w:t>Record decisions, owners and actions for risks and unresolved issues.</w:t>
            </w:r>
          </w:p>
        </w:tc>
      </w:tr>
      <w:tr w:rsidR="009A0D89" w14:paraId="545BAAB9" w14:textId="77777777">
        <w:trPr>
          <w:jc w:val="center"/>
        </w:trPr>
        <w:tc>
          <w:tcPr>
            <w:tcW w:w="5141" w:type="dxa"/>
          </w:tcPr>
          <w:p w14:paraId="451BB6D4" w14:textId="77777777" w:rsidR="009A0D89" w:rsidRDefault="00000000">
            <w:r>
              <w:rPr>
                <w:sz w:val="16"/>
              </w:rPr>
              <w:t>p2-sponsorship-008</w:t>
            </w:r>
          </w:p>
        </w:tc>
        <w:tc>
          <w:tcPr>
            <w:tcW w:w="5141" w:type="dxa"/>
          </w:tcPr>
          <w:p w14:paraId="3A3F4E6C" w14:textId="77777777" w:rsidR="009A0D89" w:rsidRDefault="00000000">
            <w:r>
              <w:rPr>
                <w:sz w:val="16"/>
              </w:rPr>
              <w:t>Escalate barriers that cannot be resolved within local rollout teams.</w:t>
            </w:r>
          </w:p>
        </w:tc>
      </w:tr>
    </w:tbl>
    <w:p w14:paraId="6B699379" w14:textId="77777777" w:rsidR="009A0D89" w:rsidRDefault="009A0D89"/>
    <w:p w14:paraId="4F8B9AA5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C5DC3BC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70D02F91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5C7D6867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08779EA2" w14:textId="77777777" w:rsidTr="274E4394">
        <w:trPr>
          <w:jc w:val="center"/>
        </w:trPr>
        <w:tc>
          <w:tcPr>
            <w:tcW w:w="5141" w:type="dxa"/>
          </w:tcPr>
          <w:p w14:paraId="0E00CB51" w14:textId="77777777" w:rsidR="009A0D89" w:rsidRDefault="00000000">
            <w:r>
              <w:rPr>
                <w:sz w:val="16"/>
              </w:rPr>
              <w:t>p2-sponsorship-009</w:t>
            </w:r>
          </w:p>
        </w:tc>
        <w:tc>
          <w:tcPr>
            <w:tcW w:w="5141" w:type="dxa"/>
          </w:tcPr>
          <w:p w14:paraId="362D815F" w14:textId="77777777" w:rsidR="009A0D89" w:rsidRDefault="00000000">
            <w:r>
              <w:rPr>
                <w:sz w:val="16"/>
              </w:rPr>
              <w:t>Review whether governance decisions are timely and effective across waves.</w:t>
            </w:r>
          </w:p>
        </w:tc>
      </w:tr>
      <w:tr w:rsidR="009A0D89" w14:paraId="1D90EBEB" w14:textId="77777777" w:rsidTr="274E4394">
        <w:trPr>
          <w:jc w:val="center"/>
        </w:trPr>
        <w:tc>
          <w:tcPr>
            <w:tcW w:w="5141" w:type="dxa"/>
          </w:tcPr>
          <w:p w14:paraId="5D4DED16" w14:textId="77777777" w:rsidR="009A0D89" w:rsidRDefault="00000000">
            <w:r>
              <w:rPr>
                <w:sz w:val="16"/>
              </w:rPr>
              <w:t>p2-sponsorship-010</w:t>
            </w:r>
          </w:p>
        </w:tc>
        <w:tc>
          <w:tcPr>
            <w:tcW w:w="5141" w:type="dxa"/>
          </w:tcPr>
          <w:p w14:paraId="261142ED" w14:textId="77777777" w:rsidR="009A0D89" w:rsidRDefault="00000000">
            <w:proofErr w:type="gramStart"/>
            <w:r>
              <w:rPr>
                <w:sz w:val="16"/>
              </w:rPr>
              <w:t>Strengthen</w:t>
            </w:r>
            <w:proofErr w:type="gramEnd"/>
            <w:r>
              <w:rPr>
                <w:sz w:val="16"/>
              </w:rPr>
              <w:t xml:space="preserve"> controls where recurring risks or delays are identified.</w:t>
            </w:r>
          </w:p>
        </w:tc>
      </w:tr>
      <w:tr w:rsidR="009A0D89" w14:paraId="2FA8DA21" w14:textId="77777777" w:rsidTr="274E4394">
        <w:trPr>
          <w:jc w:val="center"/>
        </w:trPr>
        <w:tc>
          <w:tcPr>
            <w:tcW w:w="5141" w:type="dxa"/>
          </w:tcPr>
          <w:p w14:paraId="64B31395" w14:textId="77777777" w:rsidR="009A0D89" w:rsidRDefault="00000000">
            <w:r>
              <w:rPr>
                <w:sz w:val="16"/>
              </w:rPr>
              <w:t>p2-sponsorship-011</w:t>
            </w:r>
          </w:p>
        </w:tc>
        <w:tc>
          <w:tcPr>
            <w:tcW w:w="5141" w:type="dxa"/>
          </w:tcPr>
          <w:p w14:paraId="40F69B59" w14:textId="7267311A" w:rsidR="009A0D89" w:rsidRDefault="274E4394">
            <w:r w:rsidRPr="274E4394">
              <w:rPr>
                <w:sz w:val="16"/>
                <w:szCs w:val="16"/>
              </w:rPr>
              <w:t xml:space="preserve">Use </w:t>
            </w:r>
            <w:r w:rsidR="00510601">
              <w:rPr>
                <w:sz w:val="16"/>
                <w:szCs w:val="16"/>
              </w:rPr>
              <w:t>learning</w:t>
            </w:r>
            <w:r w:rsidRPr="274E4394">
              <w:rPr>
                <w:sz w:val="16"/>
                <w:szCs w:val="16"/>
              </w:rPr>
              <w:t xml:space="preserve"> from each wave to improve later readiness decisions.</w:t>
            </w:r>
          </w:p>
        </w:tc>
      </w:tr>
    </w:tbl>
    <w:p w14:paraId="3FE9F23F" w14:textId="77777777" w:rsidR="009A0D89" w:rsidRDefault="009A0D89"/>
    <w:p w14:paraId="1F126272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2B38A3AE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24FDF151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4F34FCE3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69528EDB" w14:textId="77777777" w:rsidTr="274E4394">
        <w:trPr>
          <w:jc w:val="center"/>
        </w:trPr>
        <w:tc>
          <w:tcPr>
            <w:tcW w:w="5141" w:type="dxa"/>
          </w:tcPr>
          <w:p w14:paraId="2E406571" w14:textId="77777777" w:rsidR="009A0D89" w:rsidRDefault="00000000">
            <w:r>
              <w:rPr>
                <w:sz w:val="16"/>
              </w:rPr>
              <w:t>p2-sponsorship-012</w:t>
            </w:r>
          </w:p>
        </w:tc>
        <w:tc>
          <w:tcPr>
            <w:tcW w:w="5141" w:type="dxa"/>
          </w:tcPr>
          <w:p w14:paraId="55B96A99" w14:textId="2029C210" w:rsidR="009A0D89" w:rsidRDefault="274E4394">
            <w:r w:rsidRPr="274E4394">
              <w:rPr>
                <w:sz w:val="16"/>
                <w:szCs w:val="16"/>
              </w:rPr>
              <w:t xml:space="preserve">Transfer ongoing oversight to </w:t>
            </w:r>
            <w:proofErr w:type="gramStart"/>
            <w:r w:rsidRPr="274E4394">
              <w:rPr>
                <w:sz w:val="16"/>
                <w:szCs w:val="16"/>
              </w:rPr>
              <w:t>business as usual</w:t>
            </w:r>
            <w:proofErr w:type="gramEnd"/>
            <w:r w:rsidRPr="274E4394">
              <w:rPr>
                <w:sz w:val="16"/>
                <w:szCs w:val="16"/>
              </w:rPr>
              <w:t xml:space="preserve"> governance.</w:t>
            </w:r>
          </w:p>
        </w:tc>
      </w:tr>
      <w:tr w:rsidR="009A0D89" w14:paraId="1EC12049" w14:textId="77777777" w:rsidTr="274E4394">
        <w:trPr>
          <w:jc w:val="center"/>
        </w:trPr>
        <w:tc>
          <w:tcPr>
            <w:tcW w:w="5141" w:type="dxa"/>
          </w:tcPr>
          <w:p w14:paraId="743BAEFB" w14:textId="77777777" w:rsidR="009A0D89" w:rsidRDefault="00000000">
            <w:r>
              <w:rPr>
                <w:sz w:val="16"/>
              </w:rPr>
              <w:t>p2-sponsorship-013</w:t>
            </w:r>
          </w:p>
        </w:tc>
        <w:tc>
          <w:tcPr>
            <w:tcW w:w="5141" w:type="dxa"/>
          </w:tcPr>
          <w:p w14:paraId="32B64833" w14:textId="77777777" w:rsidR="009A0D89" w:rsidRDefault="00000000">
            <w:r>
              <w:rPr>
                <w:sz w:val="16"/>
              </w:rPr>
              <w:t>Maintain clear thresholds for intervention when adoption or outcomes decline.</w:t>
            </w:r>
          </w:p>
        </w:tc>
      </w:tr>
    </w:tbl>
    <w:p w14:paraId="1F72F646" w14:textId="77777777" w:rsidR="009A0D89" w:rsidRDefault="009A0D89"/>
    <w:p w14:paraId="4068CAD0" w14:textId="77777777" w:rsidR="009A0D89" w:rsidRDefault="00000000">
      <w:pPr>
        <w:pStyle w:val="Heading1"/>
      </w:pPr>
      <w:r>
        <w:t>Change Network</w:t>
      </w:r>
    </w:p>
    <w:p w14:paraId="5D4B5B0E" w14:textId="77777777" w:rsidR="009A0D89" w:rsidRDefault="00000000">
      <w:pPr>
        <w:pStyle w:val="Heading2"/>
      </w:pPr>
      <w:r>
        <w:t>Strategic Direction &amp; Leadership</w:t>
      </w:r>
    </w:p>
    <w:p w14:paraId="586C2EB8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5739652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1BF4E250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2994B8AD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90C3D24" w14:textId="77777777">
        <w:trPr>
          <w:jc w:val="center"/>
        </w:trPr>
        <w:tc>
          <w:tcPr>
            <w:tcW w:w="5141" w:type="dxa"/>
          </w:tcPr>
          <w:p w14:paraId="5BDFC73A" w14:textId="77777777" w:rsidR="009A0D89" w:rsidRDefault="00000000">
            <w:r>
              <w:rPr>
                <w:sz w:val="16"/>
              </w:rPr>
              <w:t>p2-change_network-000</w:t>
            </w:r>
          </w:p>
        </w:tc>
        <w:tc>
          <w:tcPr>
            <w:tcW w:w="5141" w:type="dxa"/>
          </w:tcPr>
          <w:p w14:paraId="551ADA78" w14:textId="77777777" w:rsidR="009A0D89" w:rsidRDefault="00000000">
            <w:r>
              <w:rPr>
                <w:sz w:val="16"/>
              </w:rPr>
              <w:t>Review how effectively the pilot change network supported adoption.</w:t>
            </w:r>
          </w:p>
        </w:tc>
      </w:tr>
      <w:tr w:rsidR="009A0D89" w14:paraId="7ECB9B40" w14:textId="77777777">
        <w:trPr>
          <w:jc w:val="center"/>
        </w:trPr>
        <w:tc>
          <w:tcPr>
            <w:tcW w:w="5141" w:type="dxa"/>
          </w:tcPr>
          <w:p w14:paraId="19EDC72E" w14:textId="77777777" w:rsidR="009A0D89" w:rsidRDefault="00000000">
            <w:r>
              <w:rPr>
                <w:sz w:val="16"/>
              </w:rPr>
              <w:t>p2-change_network-001</w:t>
            </w:r>
          </w:p>
        </w:tc>
        <w:tc>
          <w:tcPr>
            <w:tcW w:w="5141" w:type="dxa"/>
          </w:tcPr>
          <w:p w14:paraId="4DF5A688" w14:textId="77777777" w:rsidR="009A0D89" w:rsidRDefault="00000000">
            <w:r>
              <w:rPr>
                <w:sz w:val="16"/>
              </w:rPr>
              <w:t>Identify gaps in representation across planned rollout services and roles.</w:t>
            </w:r>
          </w:p>
        </w:tc>
      </w:tr>
      <w:tr w:rsidR="009A0D89" w14:paraId="47571345" w14:textId="77777777">
        <w:trPr>
          <w:jc w:val="center"/>
        </w:trPr>
        <w:tc>
          <w:tcPr>
            <w:tcW w:w="5141" w:type="dxa"/>
          </w:tcPr>
          <w:p w14:paraId="5BD80252" w14:textId="77777777" w:rsidR="009A0D89" w:rsidRDefault="00000000">
            <w:r>
              <w:rPr>
                <w:sz w:val="16"/>
              </w:rPr>
              <w:t>p2-change_network-002</w:t>
            </w:r>
          </w:p>
        </w:tc>
        <w:tc>
          <w:tcPr>
            <w:tcW w:w="5141" w:type="dxa"/>
          </w:tcPr>
          <w:p w14:paraId="3D00643D" w14:textId="77777777" w:rsidR="009A0D89" w:rsidRDefault="00000000">
            <w:r>
              <w:rPr>
                <w:sz w:val="16"/>
              </w:rPr>
              <w:t>Confirm senior sponsorship and governance links for the expanded network.</w:t>
            </w:r>
          </w:p>
        </w:tc>
      </w:tr>
    </w:tbl>
    <w:p w14:paraId="08CE6F91" w14:textId="77777777" w:rsidR="009A0D89" w:rsidRDefault="009A0D89"/>
    <w:p w14:paraId="51D468E7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77080D3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28D28A58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5079DBB7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19A0F79" w14:textId="77777777">
        <w:trPr>
          <w:jc w:val="center"/>
        </w:trPr>
        <w:tc>
          <w:tcPr>
            <w:tcW w:w="5141" w:type="dxa"/>
          </w:tcPr>
          <w:p w14:paraId="345CB15C" w14:textId="77777777" w:rsidR="009A0D89" w:rsidRDefault="00000000">
            <w:r>
              <w:rPr>
                <w:sz w:val="16"/>
              </w:rPr>
              <w:t>p2-change_network-003</w:t>
            </w:r>
          </w:p>
        </w:tc>
        <w:tc>
          <w:tcPr>
            <w:tcW w:w="5141" w:type="dxa"/>
          </w:tcPr>
          <w:p w14:paraId="16D35722" w14:textId="77777777" w:rsidR="009A0D89" w:rsidRDefault="00000000">
            <w:r>
              <w:rPr>
                <w:sz w:val="16"/>
              </w:rPr>
              <w:t>Define the network’s responsibilities during each rollout wave.</w:t>
            </w:r>
          </w:p>
        </w:tc>
      </w:tr>
      <w:tr w:rsidR="009A0D89" w14:paraId="60A330EA" w14:textId="77777777">
        <w:trPr>
          <w:jc w:val="center"/>
        </w:trPr>
        <w:tc>
          <w:tcPr>
            <w:tcW w:w="5141" w:type="dxa"/>
          </w:tcPr>
          <w:p w14:paraId="2EA24042" w14:textId="77777777" w:rsidR="009A0D89" w:rsidRDefault="00000000">
            <w:r>
              <w:rPr>
                <w:sz w:val="16"/>
              </w:rPr>
              <w:t>p2-change_network-004</w:t>
            </w:r>
          </w:p>
        </w:tc>
        <w:tc>
          <w:tcPr>
            <w:tcW w:w="5141" w:type="dxa"/>
          </w:tcPr>
          <w:p w14:paraId="0D70286A" w14:textId="77777777" w:rsidR="009A0D89" w:rsidRDefault="00000000">
            <w:r>
              <w:rPr>
                <w:sz w:val="16"/>
              </w:rPr>
              <w:t xml:space="preserve">Recruit representatives from services </w:t>
            </w:r>
            <w:proofErr w:type="gramStart"/>
            <w:r>
              <w:rPr>
                <w:sz w:val="16"/>
              </w:rPr>
              <w:t>preparing</w:t>
            </w:r>
            <w:proofErr w:type="gramEnd"/>
            <w:r>
              <w:rPr>
                <w:sz w:val="16"/>
              </w:rPr>
              <w:t xml:space="preserve"> to adopt the change.</w:t>
            </w:r>
          </w:p>
        </w:tc>
      </w:tr>
      <w:tr w:rsidR="009A0D89" w14:paraId="74749125" w14:textId="77777777">
        <w:trPr>
          <w:jc w:val="center"/>
        </w:trPr>
        <w:tc>
          <w:tcPr>
            <w:tcW w:w="5141" w:type="dxa"/>
          </w:tcPr>
          <w:p w14:paraId="2A26A2FC" w14:textId="77777777" w:rsidR="009A0D89" w:rsidRDefault="00000000">
            <w:r>
              <w:rPr>
                <w:sz w:val="16"/>
              </w:rPr>
              <w:t>p2-change_network-005</w:t>
            </w:r>
          </w:p>
        </w:tc>
        <w:tc>
          <w:tcPr>
            <w:tcW w:w="5141" w:type="dxa"/>
          </w:tcPr>
          <w:p w14:paraId="038AF144" w14:textId="77777777" w:rsidR="009A0D89" w:rsidRDefault="00000000">
            <w:r>
              <w:rPr>
                <w:sz w:val="16"/>
              </w:rPr>
              <w:t>Agree meeting, reporting and escalation arrangements for the expanded network.</w:t>
            </w:r>
          </w:p>
        </w:tc>
      </w:tr>
    </w:tbl>
    <w:p w14:paraId="61CDCEAD" w14:textId="77777777" w:rsidR="009A0D89" w:rsidRDefault="009A0D89"/>
    <w:p w14:paraId="0D058337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47D580EE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07BB7958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55A9298A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3E25A66" w14:textId="77777777">
        <w:trPr>
          <w:jc w:val="center"/>
        </w:trPr>
        <w:tc>
          <w:tcPr>
            <w:tcW w:w="5141" w:type="dxa"/>
          </w:tcPr>
          <w:p w14:paraId="65DEB708" w14:textId="77777777" w:rsidR="009A0D89" w:rsidRDefault="00000000">
            <w:r>
              <w:rPr>
                <w:sz w:val="16"/>
              </w:rPr>
              <w:t>p2-change_network-006</w:t>
            </w:r>
          </w:p>
        </w:tc>
        <w:tc>
          <w:tcPr>
            <w:tcW w:w="5141" w:type="dxa"/>
          </w:tcPr>
          <w:p w14:paraId="21C04E42" w14:textId="77777777" w:rsidR="009A0D89" w:rsidRDefault="00000000">
            <w:r>
              <w:rPr>
                <w:sz w:val="16"/>
              </w:rPr>
              <w:t>Activate network members before rollout begins in each service.</w:t>
            </w:r>
          </w:p>
        </w:tc>
      </w:tr>
      <w:tr w:rsidR="009A0D89" w14:paraId="144B2780" w14:textId="77777777">
        <w:trPr>
          <w:jc w:val="center"/>
        </w:trPr>
        <w:tc>
          <w:tcPr>
            <w:tcW w:w="5141" w:type="dxa"/>
          </w:tcPr>
          <w:p w14:paraId="1C653C46" w14:textId="77777777" w:rsidR="009A0D89" w:rsidRDefault="00000000">
            <w:r>
              <w:rPr>
                <w:sz w:val="16"/>
              </w:rPr>
              <w:t>p2-change_network-007</w:t>
            </w:r>
          </w:p>
        </w:tc>
        <w:tc>
          <w:tcPr>
            <w:tcW w:w="5141" w:type="dxa"/>
          </w:tcPr>
          <w:p w14:paraId="4ECE7DF1" w14:textId="77777777" w:rsidR="009A0D89" w:rsidRDefault="00000000">
            <w:r>
              <w:rPr>
                <w:sz w:val="16"/>
              </w:rPr>
              <w:t>Use the network to share pilot learning and raise local barriers.</w:t>
            </w:r>
          </w:p>
        </w:tc>
      </w:tr>
      <w:tr w:rsidR="009A0D89" w14:paraId="6FF788EB" w14:textId="77777777">
        <w:trPr>
          <w:jc w:val="center"/>
        </w:trPr>
        <w:tc>
          <w:tcPr>
            <w:tcW w:w="5141" w:type="dxa"/>
          </w:tcPr>
          <w:p w14:paraId="0A362CC1" w14:textId="77777777" w:rsidR="009A0D89" w:rsidRDefault="00000000">
            <w:r>
              <w:rPr>
                <w:sz w:val="16"/>
              </w:rPr>
              <w:t>p2-change_network-008</w:t>
            </w:r>
          </w:p>
        </w:tc>
        <w:tc>
          <w:tcPr>
            <w:tcW w:w="5141" w:type="dxa"/>
          </w:tcPr>
          <w:p w14:paraId="42731838" w14:textId="77777777" w:rsidR="009A0D89" w:rsidRDefault="00000000">
            <w:r>
              <w:rPr>
                <w:sz w:val="16"/>
              </w:rPr>
              <w:t xml:space="preserve">Connect network insight </w:t>
            </w:r>
            <w:proofErr w:type="gramStart"/>
            <w:r>
              <w:rPr>
                <w:sz w:val="16"/>
              </w:rPr>
              <w:t>to</w:t>
            </w:r>
            <w:proofErr w:type="gramEnd"/>
            <w:r>
              <w:rPr>
                <w:sz w:val="16"/>
              </w:rPr>
              <w:t xml:space="preserve"> rollout planning and governance decisions.</w:t>
            </w:r>
          </w:p>
        </w:tc>
      </w:tr>
    </w:tbl>
    <w:p w14:paraId="6BB9E253" w14:textId="77777777" w:rsidR="009A0D89" w:rsidRDefault="009A0D89"/>
    <w:p w14:paraId="3C41B8B3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890D8DF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32114CA2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497694F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728698F4" w14:textId="77777777">
        <w:trPr>
          <w:jc w:val="center"/>
        </w:trPr>
        <w:tc>
          <w:tcPr>
            <w:tcW w:w="5141" w:type="dxa"/>
          </w:tcPr>
          <w:p w14:paraId="22962AD0" w14:textId="77777777" w:rsidR="009A0D89" w:rsidRDefault="00000000">
            <w:r>
              <w:rPr>
                <w:sz w:val="16"/>
              </w:rPr>
              <w:t>p2-change_network-009</w:t>
            </w:r>
          </w:p>
        </w:tc>
        <w:tc>
          <w:tcPr>
            <w:tcW w:w="5141" w:type="dxa"/>
          </w:tcPr>
          <w:p w14:paraId="3E73B652" w14:textId="77777777" w:rsidR="009A0D89" w:rsidRDefault="00000000">
            <w:r>
              <w:rPr>
                <w:sz w:val="16"/>
              </w:rPr>
              <w:t>Review network coverage, participation and influence across rollout areas.</w:t>
            </w:r>
          </w:p>
        </w:tc>
      </w:tr>
      <w:tr w:rsidR="009A0D89" w14:paraId="2EE3BB34" w14:textId="77777777">
        <w:trPr>
          <w:jc w:val="center"/>
        </w:trPr>
        <w:tc>
          <w:tcPr>
            <w:tcW w:w="5141" w:type="dxa"/>
          </w:tcPr>
          <w:p w14:paraId="272383E8" w14:textId="77777777" w:rsidR="009A0D89" w:rsidRDefault="00000000">
            <w:r>
              <w:rPr>
                <w:sz w:val="16"/>
              </w:rPr>
              <w:lastRenderedPageBreak/>
              <w:t>p2-change_network-010</w:t>
            </w:r>
          </w:p>
        </w:tc>
        <w:tc>
          <w:tcPr>
            <w:tcW w:w="5141" w:type="dxa"/>
          </w:tcPr>
          <w:p w14:paraId="7502CDD4" w14:textId="77777777" w:rsidR="009A0D89" w:rsidRDefault="00000000">
            <w:r>
              <w:rPr>
                <w:sz w:val="16"/>
              </w:rPr>
              <w:t>Address services or stakeholder groups that are poorly represented.</w:t>
            </w:r>
          </w:p>
        </w:tc>
      </w:tr>
      <w:tr w:rsidR="009A0D89" w14:paraId="7B14D29F" w14:textId="77777777">
        <w:trPr>
          <w:jc w:val="center"/>
        </w:trPr>
        <w:tc>
          <w:tcPr>
            <w:tcW w:w="5141" w:type="dxa"/>
          </w:tcPr>
          <w:p w14:paraId="5A18C8FC" w14:textId="77777777" w:rsidR="009A0D89" w:rsidRDefault="00000000">
            <w:r>
              <w:rPr>
                <w:sz w:val="16"/>
              </w:rPr>
              <w:t>p2-change_network-011</w:t>
            </w:r>
          </w:p>
        </w:tc>
        <w:tc>
          <w:tcPr>
            <w:tcW w:w="5141" w:type="dxa"/>
          </w:tcPr>
          <w:p w14:paraId="4DD8407E" w14:textId="77777777" w:rsidR="009A0D89" w:rsidRDefault="00000000">
            <w:r>
              <w:rPr>
                <w:sz w:val="16"/>
              </w:rPr>
              <w:t>Share effective network practice and support between rollout areas.</w:t>
            </w:r>
          </w:p>
        </w:tc>
      </w:tr>
    </w:tbl>
    <w:p w14:paraId="23DE523C" w14:textId="77777777" w:rsidR="009A0D89" w:rsidRDefault="009A0D89"/>
    <w:p w14:paraId="2BB4F4BC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42363D1A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190E23C8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228F68AE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6F1E9A5B" w14:textId="77777777" w:rsidTr="274E4394">
        <w:trPr>
          <w:jc w:val="center"/>
        </w:trPr>
        <w:tc>
          <w:tcPr>
            <w:tcW w:w="5141" w:type="dxa"/>
          </w:tcPr>
          <w:p w14:paraId="5BF0FBEA" w14:textId="77777777" w:rsidR="009A0D89" w:rsidRDefault="00000000">
            <w:r>
              <w:rPr>
                <w:sz w:val="16"/>
              </w:rPr>
              <w:t>p2-change_network-012</w:t>
            </w:r>
          </w:p>
        </w:tc>
        <w:tc>
          <w:tcPr>
            <w:tcW w:w="5141" w:type="dxa"/>
          </w:tcPr>
          <w:p w14:paraId="5F921D78" w14:textId="5DEBD157" w:rsidR="009A0D89" w:rsidRDefault="274E4394">
            <w:r w:rsidRPr="274E4394">
              <w:rPr>
                <w:sz w:val="16"/>
                <w:szCs w:val="16"/>
              </w:rPr>
              <w:t xml:space="preserve">Embed the network within </w:t>
            </w:r>
            <w:proofErr w:type="gramStart"/>
            <w:r w:rsidRPr="274E4394">
              <w:rPr>
                <w:sz w:val="16"/>
                <w:szCs w:val="16"/>
              </w:rPr>
              <w:t>business as usual</w:t>
            </w:r>
            <w:proofErr w:type="gramEnd"/>
            <w:r w:rsidRPr="274E4394">
              <w:rPr>
                <w:sz w:val="16"/>
                <w:szCs w:val="16"/>
              </w:rPr>
              <w:t xml:space="preserve"> governance and improvement forums.</w:t>
            </w:r>
          </w:p>
        </w:tc>
      </w:tr>
      <w:tr w:rsidR="009A0D89" w14:paraId="79662217" w14:textId="77777777" w:rsidTr="274E4394">
        <w:trPr>
          <w:jc w:val="center"/>
        </w:trPr>
        <w:tc>
          <w:tcPr>
            <w:tcW w:w="5141" w:type="dxa"/>
          </w:tcPr>
          <w:p w14:paraId="35B8A971" w14:textId="77777777" w:rsidR="009A0D89" w:rsidRDefault="00000000">
            <w:r>
              <w:rPr>
                <w:sz w:val="16"/>
              </w:rPr>
              <w:t>p2-change_network-013</w:t>
            </w:r>
          </w:p>
        </w:tc>
        <w:tc>
          <w:tcPr>
            <w:tcW w:w="5141" w:type="dxa"/>
          </w:tcPr>
          <w:p w14:paraId="732C6586" w14:textId="77777777" w:rsidR="009A0D89" w:rsidRDefault="00000000">
            <w:r>
              <w:rPr>
                <w:sz w:val="16"/>
              </w:rPr>
              <w:t>Maintain succession, onboarding and support for network members.</w:t>
            </w:r>
          </w:p>
        </w:tc>
      </w:tr>
      <w:tr w:rsidR="009A0D89" w14:paraId="4BBAF31C" w14:textId="77777777" w:rsidTr="274E4394">
        <w:trPr>
          <w:jc w:val="center"/>
        </w:trPr>
        <w:tc>
          <w:tcPr>
            <w:tcW w:w="5141" w:type="dxa"/>
          </w:tcPr>
          <w:p w14:paraId="3CC58892" w14:textId="77777777" w:rsidR="009A0D89" w:rsidRDefault="00000000">
            <w:r>
              <w:rPr>
                <w:sz w:val="16"/>
              </w:rPr>
              <w:t>p2-change_network-014</w:t>
            </w:r>
          </w:p>
        </w:tc>
        <w:tc>
          <w:tcPr>
            <w:tcW w:w="5141" w:type="dxa"/>
          </w:tcPr>
          <w:p w14:paraId="42E56A96" w14:textId="77777777" w:rsidR="009A0D89" w:rsidRDefault="00000000">
            <w:r>
              <w:rPr>
                <w:sz w:val="16"/>
              </w:rPr>
              <w:t>Use network insight to guide future adoption and optimisation activity.</w:t>
            </w:r>
          </w:p>
        </w:tc>
      </w:tr>
    </w:tbl>
    <w:p w14:paraId="52E56223" w14:textId="77777777" w:rsidR="009A0D89" w:rsidRDefault="009A0D89"/>
    <w:p w14:paraId="26E59829" w14:textId="77777777" w:rsidR="009A0D89" w:rsidRDefault="00000000">
      <w:pPr>
        <w:pStyle w:val="Heading2"/>
      </w:pPr>
      <w:r>
        <w:t>People Experience &amp; Culture</w:t>
      </w:r>
    </w:p>
    <w:p w14:paraId="069ADC66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298526DF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4FAC7FC8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49EBAE07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687F4A2C" w14:textId="77777777">
        <w:trPr>
          <w:jc w:val="center"/>
        </w:trPr>
        <w:tc>
          <w:tcPr>
            <w:tcW w:w="5141" w:type="dxa"/>
          </w:tcPr>
          <w:p w14:paraId="745D0E83" w14:textId="77777777" w:rsidR="009A0D89" w:rsidRDefault="00000000">
            <w:r>
              <w:rPr>
                <w:sz w:val="16"/>
              </w:rPr>
              <w:t>p2-change_network-000</w:t>
            </w:r>
          </w:p>
        </w:tc>
        <w:tc>
          <w:tcPr>
            <w:tcW w:w="5141" w:type="dxa"/>
          </w:tcPr>
          <w:p w14:paraId="46F73871" w14:textId="77777777" w:rsidR="009A0D89" w:rsidRDefault="00000000">
            <w:r>
              <w:rPr>
                <w:sz w:val="16"/>
              </w:rPr>
              <w:t>Review feedback on the support provided by pilot champions and change agents.</w:t>
            </w:r>
          </w:p>
        </w:tc>
      </w:tr>
      <w:tr w:rsidR="009A0D89" w14:paraId="2295C77D" w14:textId="77777777">
        <w:trPr>
          <w:jc w:val="center"/>
        </w:trPr>
        <w:tc>
          <w:tcPr>
            <w:tcW w:w="5141" w:type="dxa"/>
          </w:tcPr>
          <w:p w14:paraId="37FFC96B" w14:textId="77777777" w:rsidR="009A0D89" w:rsidRDefault="00000000">
            <w:r>
              <w:rPr>
                <w:sz w:val="16"/>
              </w:rPr>
              <w:t>p2-change_network-001</w:t>
            </w:r>
          </w:p>
        </w:tc>
        <w:tc>
          <w:tcPr>
            <w:tcW w:w="5141" w:type="dxa"/>
          </w:tcPr>
          <w:p w14:paraId="2D695703" w14:textId="77777777" w:rsidR="009A0D89" w:rsidRDefault="00000000">
            <w:r>
              <w:rPr>
                <w:sz w:val="16"/>
              </w:rPr>
              <w:t>Identify trusted representatives for new services, roles and locations.</w:t>
            </w:r>
          </w:p>
        </w:tc>
      </w:tr>
      <w:tr w:rsidR="009A0D89" w14:paraId="6C5DEB7D" w14:textId="77777777">
        <w:trPr>
          <w:jc w:val="center"/>
        </w:trPr>
        <w:tc>
          <w:tcPr>
            <w:tcW w:w="5141" w:type="dxa"/>
          </w:tcPr>
          <w:p w14:paraId="5BB40AD1" w14:textId="77777777" w:rsidR="009A0D89" w:rsidRDefault="00000000">
            <w:r>
              <w:rPr>
                <w:sz w:val="16"/>
              </w:rPr>
              <w:t>p2-change_network-002</w:t>
            </w:r>
          </w:p>
        </w:tc>
        <w:tc>
          <w:tcPr>
            <w:tcW w:w="5141" w:type="dxa"/>
          </w:tcPr>
          <w:p w14:paraId="7F213AEE" w14:textId="77777777" w:rsidR="009A0D89" w:rsidRDefault="00000000">
            <w:r>
              <w:rPr>
                <w:sz w:val="16"/>
              </w:rPr>
              <w:t>Clarify the local support and feedback needs in each rollout area.</w:t>
            </w:r>
          </w:p>
        </w:tc>
      </w:tr>
    </w:tbl>
    <w:p w14:paraId="07547A01" w14:textId="77777777" w:rsidR="009A0D89" w:rsidRDefault="009A0D89"/>
    <w:p w14:paraId="68621A7E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3DBF6832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64724F84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30D880B9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8CCEC90" w14:textId="77777777">
        <w:trPr>
          <w:jc w:val="center"/>
        </w:trPr>
        <w:tc>
          <w:tcPr>
            <w:tcW w:w="5141" w:type="dxa"/>
          </w:tcPr>
          <w:p w14:paraId="255A81D9" w14:textId="77777777" w:rsidR="009A0D89" w:rsidRDefault="00000000">
            <w:r>
              <w:rPr>
                <w:sz w:val="16"/>
              </w:rPr>
              <w:t>p2-change_network-003</w:t>
            </w:r>
          </w:p>
        </w:tc>
        <w:tc>
          <w:tcPr>
            <w:tcW w:w="5141" w:type="dxa"/>
          </w:tcPr>
          <w:p w14:paraId="0F046DB7" w14:textId="77777777" w:rsidR="009A0D89" w:rsidRDefault="00000000">
            <w:r>
              <w:rPr>
                <w:sz w:val="16"/>
              </w:rPr>
              <w:t>Recruit and brief network members from future rollout areas.</w:t>
            </w:r>
          </w:p>
        </w:tc>
      </w:tr>
      <w:tr w:rsidR="009A0D89" w14:paraId="582C0C09" w14:textId="77777777">
        <w:trPr>
          <w:jc w:val="center"/>
        </w:trPr>
        <w:tc>
          <w:tcPr>
            <w:tcW w:w="5141" w:type="dxa"/>
          </w:tcPr>
          <w:p w14:paraId="755D82DD" w14:textId="77777777" w:rsidR="009A0D89" w:rsidRDefault="00000000">
            <w:r>
              <w:rPr>
                <w:sz w:val="16"/>
              </w:rPr>
              <w:t>p2-change_network-004</w:t>
            </w:r>
          </w:p>
        </w:tc>
        <w:tc>
          <w:tcPr>
            <w:tcW w:w="5141" w:type="dxa"/>
          </w:tcPr>
          <w:p w14:paraId="4C953E72" w14:textId="77777777" w:rsidR="009A0D89" w:rsidRDefault="00000000">
            <w:r>
              <w:rPr>
                <w:sz w:val="16"/>
              </w:rPr>
              <w:t>Provide practical resources, key messages and clear support expectations.</w:t>
            </w:r>
          </w:p>
        </w:tc>
      </w:tr>
      <w:tr w:rsidR="009A0D89" w14:paraId="5C0C50F4" w14:textId="77777777">
        <w:trPr>
          <w:jc w:val="center"/>
        </w:trPr>
        <w:tc>
          <w:tcPr>
            <w:tcW w:w="5141" w:type="dxa"/>
          </w:tcPr>
          <w:p w14:paraId="12740036" w14:textId="77777777" w:rsidR="009A0D89" w:rsidRDefault="00000000">
            <w:r>
              <w:rPr>
                <w:sz w:val="16"/>
              </w:rPr>
              <w:t>p2-change_network-005</w:t>
            </w:r>
          </w:p>
        </w:tc>
        <w:tc>
          <w:tcPr>
            <w:tcW w:w="5141" w:type="dxa"/>
          </w:tcPr>
          <w:p w14:paraId="54ED1CBE" w14:textId="77777777" w:rsidR="009A0D89" w:rsidRDefault="00000000">
            <w:r>
              <w:rPr>
                <w:sz w:val="16"/>
              </w:rPr>
              <w:t>Agree how members will gather feedback and close the loop locally.</w:t>
            </w:r>
          </w:p>
        </w:tc>
      </w:tr>
    </w:tbl>
    <w:p w14:paraId="5043CB0F" w14:textId="77777777" w:rsidR="009A0D89" w:rsidRDefault="009A0D89"/>
    <w:p w14:paraId="18D7FDE5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D2F2C52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70521CA9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888C55F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BB9410C" w14:textId="77777777">
        <w:trPr>
          <w:jc w:val="center"/>
        </w:trPr>
        <w:tc>
          <w:tcPr>
            <w:tcW w:w="5141" w:type="dxa"/>
          </w:tcPr>
          <w:p w14:paraId="12AFFB3F" w14:textId="77777777" w:rsidR="009A0D89" w:rsidRDefault="00000000">
            <w:r>
              <w:rPr>
                <w:sz w:val="16"/>
              </w:rPr>
              <w:t>p2-change_network-006</w:t>
            </w:r>
          </w:p>
        </w:tc>
        <w:tc>
          <w:tcPr>
            <w:tcW w:w="5141" w:type="dxa"/>
          </w:tcPr>
          <w:p w14:paraId="09D99E8B" w14:textId="77777777" w:rsidR="009A0D89" w:rsidRDefault="00000000">
            <w:r>
              <w:rPr>
                <w:sz w:val="16"/>
              </w:rPr>
              <w:t>Provide peer support through network members during each rollout wave.</w:t>
            </w:r>
          </w:p>
        </w:tc>
      </w:tr>
      <w:tr w:rsidR="009A0D89" w14:paraId="6528ACFA" w14:textId="77777777">
        <w:trPr>
          <w:jc w:val="center"/>
        </w:trPr>
        <w:tc>
          <w:tcPr>
            <w:tcW w:w="5141" w:type="dxa"/>
          </w:tcPr>
          <w:p w14:paraId="06889F61" w14:textId="77777777" w:rsidR="009A0D89" w:rsidRDefault="00000000">
            <w:r>
              <w:rPr>
                <w:sz w:val="16"/>
              </w:rPr>
              <w:t>p2-change_network-007</w:t>
            </w:r>
          </w:p>
        </w:tc>
        <w:tc>
          <w:tcPr>
            <w:tcW w:w="5141" w:type="dxa"/>
          </w:tcPr>
          <w:p w14:paraId="42AA94D4" w14:textId="77777777" w:rsidR="009A0D89" w:rsidRDefault="00000000">
            <w:r>
              <w:rPr>
                <w:sz w:val="16"/>
              </w:rPr>
              <w:t>Use the network to gather concerns, ideas and examples of good practice.</w:t>
            </w:r>
          </w:p>
        </w:tc>
      </w:tr>
      <w:tr w:rsidR="009A0D89" w14:paraId="776CFB87" w14:textId="77777777">
        <w:trPr>
          <w:jc w:val="center"/>
        </w:trPr>
        <w:tc>
          <w:tcPr>
            <w:tcW w:w="5141" w:type="dxa"/>
          </w:tcPr>
          <w:p w14:paraId="47553784" w14:textId="77777777" w:rsidR="009A0D89" w:rsidRDefault="00000000">
            <w:r>
              <w:rPr>
                <w:sz w:val="16"/>
              </w:rPr>
              <w:t>p2-change_network-008</w:t>
            </w:r>
          </w:p>
        </w:tc>
        <w:tc>
          <w:tcPr>
            <w:tcW w:w="5141" w:type="dxa"/>
          </w:tcPr>
          <w:p w14:paraId="7066539B" w14:textId="77777777" w:rsidR="009A0D89" w:rsidRDefault="00000000">
            <w:r>
              <w:rPr>
                <w:sz w:val="16"/>
              </w:rPr>
              <w:t>Ensure local feedback is acknowledged, escalated and acted on.</w:t>
            </w:r>
          </w:p>
        </w:tc>
      </w:tr>
    </w:tbl>
    <w:p w14:paraId="07459315" w14:textId="77777777" w:rsidR="009A0D89" w:rsidRDefault="009A0D89"/>
    <w:p w14:paraId="2FFA8D3E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A773C1C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07C8ED0A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25F9DDA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08C4C139" w14:textId="77777777" w:rsidTr="274E4394">
        <w:trPr>
          <w:jc w:val="center"/>
        </w:trPr>
        <w:tc>
          <w:tcPr>
            <w:tcW w:w="5141" w:type="dxa"/>
          </w:tcPr>
          <w:p w14:paraId="111A7665" w14:textId="77777777" w:rsidR="009A0D89" w:rsidRDefault="00000000">
            <w:r>
              <w:rPr>
                <w:sz w:val="16"/>
              </w:rPr>
              <w:t>p2-change_network-009</w:t>
            </w:r>
          </w:p>
        </w:tc>
        <w:tc>
          <w:tcPr>
            <w:tcW w:w="5141" w:type="dxa"/>
          </w:tcPr>
          <w:p w14:paraId="425B35D1" w14:textId="222A73DE" w:rsidR="009A0D89" w:rsidRDefault="274E4394">
            <w:r w:rsidRPr="274E4394">
              <w:rPr>
                <w:sz w:val="16"/>
                <w:szCs w:val="16"/>
              </w:rPr>
              <w:t>Monitor whether stakeholders know and have confidence in their network representatives.</w:t>
            </w:r>
          </w:p>
        </w:tc>
      </w:tr>
      <w:tr w:rsidR="009A0D89" w14:paraId="6A9521E8" w14:textId="77777777" w:rsidTr="274E4394">
        <w:trPr>
          <w:jc w:val="center"/>
        </w:trPr>
        <w:tc>
          <w:tcPr>
            <w:tcW w:w="5141" w:type="dxa"/>
          </w:tcPr>
          <w:p w14:paraId="784A2495" w14:textId="77777777" w:rsidR="009A0D89" w:rsidRDefault="00000000">
            <w:r>
              <w:rPr>
                <w:sz w:val="16"/>
              </w:rPr>
              <w:t>p2-change_network-010</w:t>
            </w:r>
          </w:p>
        </w:tc>
        <w:tc>
          <w:tcPr>
            <w:tcW w:w="5141" w:type="dxa"/>
          </w:tcPr>
          <w:p w14:paraId="5C73573B" w14:textId="77777777" w:rsidR="009A0D89" w:rsidRDefault="00000000">
            <w:r>
              <w:rPr>
                <w:sz w:val="16"/>
              </w:rPr>
              <w:t>Provide additional support where network activity is inconsistent.</w:t>
            </w:r>
          </w:p>
        </w:tc>
      </w:tr>
      <w:tr w:rsidR="009A0D89" w14:paraId="5AA63210" w14:textId="77777777" w:rsidTr="274E4394">
        <w:trPr>
          <w:jc w:val="center"/>
        </w:trPr>
        <w:tc>
          <w:tcPr>
            <w:tcW w:w="5141" w:type="dxa"/>
          </w:tcPr>
          <w:p w14:paraId="41B7251A" w14:textId="77777777" w:rsidR="009A0D89" w:rsidRDefault="00000000">
            <w:r>
              <w:rPr>
                <w:sz w:val="16"/>
              </w:rPr>
              <w:t>p2-change_network-011</w:t>
            </w:r>
          </w:p>
        </w:tc>
        <w:tc>
          <w:tcPr>
            <w:tcW w:w="5141" w:type="dxa"/>
          </w:tcPr>
          <w:p w14:paraId="4C74DB5B" w14:textId="77777777" w:rsidR="009A0D89" w:rsidRDefault="00000000">
            <w:r>
              <w:rPr>
                <w:sz w:val="16"/>
              </w:rPr>
              <w:t>Share successful peer support approaches across services.</w:t>
            </w:r>
          </w:p>
        </w:tc>
      </w:tr>
    </w:tbl>
    <w:p w14:paraId="6537F28F" w14:textId="77777777" w:rsidR="009A0D89" w:rsidRDefault="009A0D89"/>
    <w:p w14:paraId="00E7E1CC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B2C8908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3A3AA11F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F0350E6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A7FF147" w14:textId="77777777">
        <w:trPr>
          <w:jc w:val="center"/>
        </w:trPr>
        <w:tc>
          <w:tcPr>
            <w:tcW w:w="5141" w:type="dxa"/>
          </w:tcPr>
          <w:p w14:paraId="24A9E236" w14:textId="77777777" w:rsidR="009A0D89" w:rsidRDefault="00000000">
            <w:r>
              <w:rPr>
                <w:sz w:val="16"/>
              </w:rPr>
              <w:t>p2-change_network-012</w:t>
            </w:r>
          </w:p>
        </w:tc>
        <w:tc>
          <w:tcPr>
            <w:tcW w:w="5141" w:type="dxa"/>
          </w:tcPr>
          <w:p w14:paraId="34F516C8" w14:textId="77777777" w:rsidR="009A0D89" w:rsidRDefault="00000000">
            <w:r>
              <w:rPr>
                <w:sz w:val="16"/>
              </w:rPr>
              <w:t>Maintain the network as a trusted route for feedback and peer learning.</w:t>
            </w:r>
          </w:p>
        </w:tc>
      </w:tr>
      <w:tr w:rsidR="009A0D89" w14:paraId="5BC6E82B" w14:textId="77777777">
        <w:trPr>
          <w:jc w:val="center"/>
        </w:trPr>
        <w:tc>
          <w:tcPr>
            <w:tcW w:w="5141" w:type="dxa"/>
          </w:tcPr>
          <w:p w14:paraId="6A09166C" w14:textId="77777777" w:rsidR="009A0D89" w:rsidRDefault="00000000">
            <w:r>
              <w:rPr>
                <w:sz w:val="16"/>
              </w:rPr>
              <w:t>p2-change_network-013</w:t>
            </w:r>
          </w:p>
        </w:tc>
        <w:tc>
          <w:tcPr>
            <w:tcW w:w="5141" w:type="dxa"/>
          </w:tcPr>
          <w:p w14:paraId="1377F08F" w14:textId="77777777" w:rsidR="009A0D89" w:rsidRDefault="00000000">
            <w:r>
              <w:rPr>
                <w:sz w:val="16"/>
              </w:rPr>
              <w:t>Recognise network contributions and develop new local capability.</w:t>
            </w:r>
          </w:p>
        </w:tc>
      </w:tr>
      <w:tr w:rsidR="009A0D89" w14:paraId="025F6E1D" w14:textId="77777777">
        <w:trPr>
          <w:jc w:val="center"/>
        </w:trPr>
        <w:tc>
          <w:tcPr>
            <w:tcW w:w="5141" w:type="dxa"/>
          </w:tcPr>
          <w:p w14:paraId="207E62B2" w14:textId="77777777" w:rsidR="009A0D89" w:rsidRDefault="00000000">
            <w:r>
              <w:rPr>
                <w:sz w:val="16"/>
              </w:rPr>
              <w:t>p2-change_network-014</w:t>
            </w:r>
          </w:p>
        </w:tc>
        <w:tc>
          <w:tcPr>
            <w:tcW w:w="5141" w:type="dxa"/>
          </w:tcPr>
          <w:p w14:paraId="5469250E" w14:textId="77777777" w:rsidR="009A0D89" w:rsidRDefault="00000000">
            <w:r>
              <w:rPr>
                <w:sz w:val="16"/>
              </w:rPr>
              <w:t>Use network insight to improve the experience of future rollout teams.</w:t>
            </w:r>
          </w:p>
        </w:tc>
      </w:tr>
    </w:tbl>
    <w:p w14:paraId="6DFB9E20" w14:textId="77777777" w:rsidR="009A0D89" w:rsidRDefault="009A0D89"/>
    <w:p w14:paraId="5784E978" w14:textId="77777777" w:rsidR="009A0D89" w:rsidRDefault="00000000">
      <w:pPr>
        <w:pStyle w:val="Heading1"/>
      </w:pPr>
      <w:r>
        <w:lastRenderedPageBreak/>
        <w:t>Benefits</w:t>
      </w:r>
    </w:p>
    <w:p w14:paraId="607EC681" w14:textId="77777777" w:rsidR="009A0D89" w:rsidRDefault="00000000">
      <w:pPr>
        <w:pStyle w:val="Heading2"/>
      </w:pPr>
      <w:r>
        <w:t>Process &amp; Sustainment</w:t>
      </w:r>
    </w:p>
    <w:p w14:paraId="603425E8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33E215F4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5C41751C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F676563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0E421A2E" w14:textId="77777777" w:rsidTr="274E4394">
        <w:trPr>
          <w:jc w:val="center"/>
        </w:trPr>
        <w:tc>
          <w:tcPr>
            <w:tcW w:w="5141" w:type="dxa"/>
          </w:tcPr>
          <w:p w14:paraId="60E03723" w14:textId="77777777" w:rsidR="009A0D89" w:rsidRDefault="00000000">
            <w:r>
              <w:rPr>
                <w:sz w:val="16"/>
              </w:rPr>
              <w:t>p2-benefits-000</w:t>
            </w:r>
          </w:p>
        </w:tc>
        <w:tc>
          <w:tcPr>
            <w:tcW w:w="5141" w:type="dxa"/>
          </w:tcPr>
          <w:p w14:paraId="539B46B5" w14:textId="4090368C" w:rsidR="009A0D89" w:rsidRDefault="274E4394" w:rsidP="274E4394">
            <w:r w:rsidRPr="274E4394">
              <w:rPr>
                <w:sz w:val="16"/>
                <w:szCs w:val="16"/>
              </w:rPr>
              <w:t>Review benefits and disbenefits achieved during the pilot against original measures and baselines.</w:t>
            </w:r>
          </w:p>
        </w:tc>
      </w:tr>
      <w:tr w:rsidR="009A0D89" w14:paraId="1522658A" w14:textId="77777777" w:rsidTr="274E4394">
        <w:trPr>
          <w:jc w:val="center"/>
        </w:trPr>
        <w:tc>
          <w:tcPr>
            <w:tcW w:w="5141" w:type="dxa"/>
          </w:tcPr>
          <w:p w14:paraId="65E93DE3" w14:textId="77777777" w:rsidR="009A0D89" w:rsidRDefault="00000000">
            <w:r>
              <w:rPr>
                <w:sz w:val="16"/>
              </w:rPr>
              <w:t>p2-benefits-001</w:t>
            </w:r>
          </w:p>
        </w:tc>
        <w:tc>
          <w:tcPr>
            <w:tcW w:w="5141" w:type="dxa"/>
          </w:tcPr>
          <w:p w14:paraId="53580510" w14:textId="77777777" w:rsidR="009A0D89" w:rsidRDefault="00000000">
            <w:r>
              <w:rPr>
                <w:sz w:val="16"/>
              </w:rPr>
              <w:t>Identify which benefits can realistically be repeated in other services.</w:t>
            </w:r>
          </w:p>
        </w:tc>
      </w:tr>
      <w:tr w:rsidR="009A0D89" w14:paraId="0EF9CB9E" w14:textId="77777777" w:rsidTr="274E4394">
        <w:trPr>
          <w:jc w:val="center"/>
        </w:trPr>
        <w:tc>
          <w:tcPr>
            <w:tcW w:w="5141" w:type="dxa"/>
          </w:tcPr>
          <w:p w14:paraId="3866CDBD" w14:textId="77777777" w:rsidR="009A0D89" w:rsidRDefault="00000000">
            <w:r>
              <w:rPr>
                <w:sz w:val="16"/>
              </w:rPr>
              <w:t>p2-benefits-002</w:t>
            </w:r>
          </w:p>
        </w:tc>
        <w:tc>
          <w:tcPr>
            <w:tcW w:w="5141" w:type="dxa"/>
          </w:tcPr>
          <w:p w14:paraId="1CFE8D3B" w14:textId="77777777" w:rsidR="009A0D89" w:rsidRDefault="00000000">
            <w:r>
              <w:rPr>
                <w:sz w:val="16"/>
              </w:rPr>
              <w:t>Confirm the process and behaviour changes required to realise each benefit.</w:t>
            </w:r>
          </w:p>
        </w:tc>
      </w:tr>
    </w:tbl>
    <w:p w14:paraId="70DF9E56" w14:textId="77777777" w:rsidR="009A0D89" w:rsidRDefault="009A0D89"/>
    <w:p w14:paraId="52AB49A1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4ABF833F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4ADCAD37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490347FB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FDFAB43" w14:textId="77777777">
        <w:trPr>
          <w:jc w:val="center"/>
        </w:trPr>
        <w:tc>
          <w:tcPr>
            <w:tcW w:w="5141" w:type="dxa"/>
          </w:tcPr>
          <w:p w14:paraId="053E319C" w14:textId="77777777" w:rsidR="009A0D89" w:rsidRDefault="00000000">
            <w:r>
              <w:rPr>
                <w:sz w:val="16"/>
              </w:rPr>
              <w:t>p2-benefits-003</w:t>
            </w:r>
          </w:p>
        </w:tc>
        <w:tc>
          <w:tcPr>
            <w:tcW w:w="5141" w:type="dxa"/>
          </w:tcPr>
          <w:p w14:paraId="7587D945" w14:textId="77777777" w:rsidR="009A0D89" w:rsidRDefault="00000000">
            <w:r>
              <w:rPr>
                <w:sz w:val="16"/>
              </w:rPr>
              <w:t>Update benefit measures using pilot evidence and service-level learning.</w:t>
            </w:r>
          </w:p>
        </w:tc>
      </w:tr>
      <w:tr w:rsidR="009A0D89" w14:paraId="6BE7D43E" w14:textId="77777777">
        <w:trPr>
          <w:jc w:val="center"/>
        </w:trPr>
        <w:tc>
          <w:tcPr>
            <w:tcW w:w="5141" w:type="dxa"/>
          </w:tcPr>
          <w:p w14:paraId="7607349F" w14:textId="77777777" w:rsidR="009A0D89" w:rsidRDefault="00000000">
            <w:r>
              <w:rPr>
                <w:sz w:val="16"/>
              </w:rPr>
              <w:t>p2-benefits-004</w:t>
            </w:r>
          </w:p>
        </w:tc>
        <w:tc>
          <w:tcPr>
            <w:tcW w:w="5141" w:type="dxa"/>
          </w:tcPr>
          <w:p w14:paraId="0496753C" w14:textId="77777777" w:rsidR="009A0D89" w:rsidRDefault="00000000">
            <w:r>
              <w:rPr>
                <w:sz w:val="16"/>
              </w:rPr>
              <w:t>Define consistent measures and acceptable local variations for rollout areas.</w:t>
            </w:r>
          </w:p>
        </w:tc>
      </w:tr>
      <w:tr w:rsidR="009A0D89" w14:paraId="6B736F67" w14:textId="77777777">
        <w:trPr>
          <w:jc w:val="center"/>
        </w:trPr>
        <w:tc>
          <w:tcPr>
            <w:tcW w:w="5141" w:type="dxa"/>
          </w:tcPr>
          <w:p w14:paraId="0872504A" w14:textId="77777777" w:rsidR="009A0D89" w:rsidRDefault="00000000">
            <w:r>
              <w:rPr>
                <w:sz w:val="16"/>
              </w:rPr>
              <w:t>p2-benefits-005</w:t>
            </w:r>
          </w:p>
        </w:tc>
        <w:tc>
          <w:tcPr>
            <w:tcW w:w="5141" w:type="dxa"/>
          </w:tcPr>
          <w:p w14:paraId="33468AC4" w14:textId="77777777" w:rsidR="009A0D89" w:rsidRDefault="00000000">
            <w:r>
              <w:rPr>
                <w:sz w:val="16"/>
              </w:rPr>
              <w:t>Agree benefit owners and baselines before each service starts rollout.</w:t>
            </w:r>
          </w:p>
        </w:tc>
      </w:tr>
    </w:tbl>
    <w:p w14:paraId="44E871BC" w14:textId="77777777" w:rsidR="009A0D89" w:rsidRDefault="009A0D89"/>
    <w:p w14:paraId="3EC79471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7B94DF5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1623CDBE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6B6A5A5B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2DC526D" w14:textId="77777777">
        <w:trPr>
          <w:jc w:val="center"/>
        </w:trPr>
        <w:tc>
          <w:tcPr>
            <w:tcW w:w="5141" w:type="dxa"/>
          </w:tcPr>
          <w:p w14:paraId="56D3CBEA" w14:textId="77777777" w:rsidR="009A0D89" w:rsidRDefault="00000000">
            <w:r>
              <w:rPr>
                <w:sz w:val="16"/>
              </w:rPr>
              <w:t>p2-benefits-006</w:t>
            </w:r>
          </w:p>
        </w:tc>
        <w:tc>
          <w:tcPr>
            <w:tcW w:w="5141" w:type="dxa"/>
          </w:tcPr>
          <w:p w14:paraId="137516C7" w14:textId="77777777" w:rsidR="009A0D89" w:rsidRDefault="00000000">
            <w:r>
              <w:rPr>
                <w:sz w:val="16"/>
              </w:rPr>
              <w:t>Track benefits from the start of each rollout wave.</w:t>
            </w:r>
          </w:p>
        </w:tc>
      </w:tr>
      <w:tr w:rsidR="009A0D89" w14:paraId="6C3DBF08" w14:textId="77777777">
        <w:trPr>
          <w:jc w:val="center"/>
        </w:trPr>
        <w:tc>
          <w:tcPr>
            <w:tcW w:w="5141" w:type="dxa"/>
          </w:tcPr>
          <w:p w14:paraId="51D4E3C5" w14:textId="77777777" w:rsidR="009A0D89" w:rsidRDefault="00000000">
            <w:r>
              <w:rPr>
                <w:sz w:val="16"/>
              </w:rPr>
              <w:t>p2-benefits-007</w:t>
            </w:r>
          </w:p>
        </w:tc>
        <w:tc>
          <w:tcPr>
            <w:tcW w:w="5141" w:type="dxa"/>
          </w:tcPr>
          <w:p w14:paraId="55164527" w14:textId="77777777" w:rsidR="009A0D89" w:rsidRDefault="00000000">
            <w:r>
              <w:rPr>
                <w:sz w:val="16"/>
              </w:rPr>
              <w:t>Check that required process changes are being applied in practice.</w:t>
            </w:r>
          </w:p>
        </w:tc>
      </w:tr>
      <w:tr w:rsidR="009A0D89" w14:paraId="3F3C7653" w14:textId="77777777">
        <w:trPr>
          <w:jc w:val="center"/>
        </w:trPr>
        <w:tc>
          <w:tcPr>
            <w:tcW w:w="5141" w:type="dxa"/>
          </w:tcPr>
          <w:p w14:paraId="2CC96036" w14:textId="77777777" w:rsidR="009A0D89" w:rsidRDefault="00000000">
            <w:r>
              <w:rPr>
                <w:sz w:val="16"/>
              </w:rPr>
              <w:t>p2-benefits-008</w:t>
            </w:r>
          </w:p>
        </w:tc>
        <w:tc>
          <w:tcPr>
            <w:tcW w:w="5141" w:type="dxa"/>
          </w:tcPr>
          <w:p w14:paraId="42FA180F" w14:textId="77777777" w:rsidR="009A0D89" w:rsidRDefault="00000000">
            <w:r>
              <w:rPr>
                <w:sz w:val="16"/>
              </w:rPr>
              <w:t xml:space="preserve">Provide support where adoption is not </w:t>
            </w:r>
            <w:proofErr w:type="gramStart"/>
            <w:r>
              <w:rPr>
                <w:sz w:val="16"/>
              </w:rPr>
              <w:t>translating</w:t>
            </w:r>
            <w:proofErr w:type="gramEnd"/>
            <w:r>
              <w:rPr>
                <w:sz w:val="16"/>
              </w:rPr>
              <w:t xml:space="preserve"> into expected benefits.</w:t>
            </w:r>
          </w:p>
        </w:tc>
      </w:tr>
    </w:tbl>
    <w:p w14:paraId="144A5D23" w14:textId="77777777" w:rsidR="009A0D89" w:rsidRDefault="009A0D89"/>
    <w:p w14:paraId="1C540A69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3E6AD9A3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3A30D007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59B2417D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E71CEB2" w14:textId="77777777">
        <w:trPr>
          <w:jc w:val="center"/>
        </w:trPr>
        <w:tc>
          <w:tcPr>
            <w:tcW w:w="5141" w:type="dxa"/>
          </w:tcPr>
          <w:p w14:paraId="7813DE07" w14:textId="77777777" w:rsidR="009A0D89" w:rsidRDefault="00000000">
            <w:r>
              <w:rPr>
                <w:sz w:val="16"/>
              </w:rPr>
              <w:t>p2-benefits-009</w:t>
            </w:r>
          </w:p>
        </w:tc>
        <w:tc>
          <w:tcPr>
            <w:tcW w:w="5141" w:type="dxa"/>
          </w:tcPr>
          <w:p w14:paraId="7EE8FE8E" w14:textId="77777777" w:rsidR="009A0D89" w:rsidRDefault="00000000">
            <w:r>
              <w:rPr>
                <w:sz w:val="16"/>
              </w:rPr>
              <w:t>Compare benefit performance across services, roles and rollout waves.</w:t>
            </w:r>
          </w:p>
        </w:tc>
      </w:tr>
      <w:tr w:rsidR="009A0D89" w14:paraId="30110284" w14:textId="77777777">
        <w:trPr>
          <w:jc w:val="center"/>
        </w:trPr>
        <w:tc>
          <w:tcPr>
            <w:tcW w:w="5141" w:type="dxa"/>
          </w:tcPr>
          <w:p w14:paraId="46B40C25" w14:textId="77777777" w:rsidR="009A0D89" w:rsidRDefault="00000000">
            <w:r>
              <w:rPr>
                <w:sz w:val="16"/>
              </w:rPr>
              <w:t>p2-benefits-010</w:t>
            </w:r>
          </w:p>
        </w:tc>
        <w:tc>
          <w:tcPr>
            <w:tcW w:w="5141" w:type="dxa"/>
          </w:tcPr>
          <w:p w14:paraId="537FCCE6" w14:textId="77777777" w:rsidR="009A0D89" w:rsidRDefault="00000000">
            <w:r>
              <w:rPr>
                <w:sz w:val="16"/>
              </w:rPr>
              <w:t>Investigate where benefits are lower or different from expectations.</w:t>
            </w:r>
          </w:p>
        </w:tc>
      </w:tr>
      <w:tr w:rsidR="009A0D89" w14:paraId="6E25474C" w14:textId="77777777">
        <w:trPr>
          <w:jc w:val="center"/>
        </w:trPr>
        <w:tc>
          <w:tcPr>
            <w:tcW w:w="5141" w:type="dxa"/>
          </w:tcPr>
          <w:p w14:paraId="0D440423" w14:textId="77777777" w:rsidR="009A0D89" w:rsidRDefault="00000000">
            <w:r>
              <w:rPr>
                <w:sz w:val="16"/>
              </w:rPr>
              <w:t>p2-benefits-011</w:t>
            </w:r>
          </w:p>
        </w:tc>
        <w:tc>
          <w:tcPr>
            <w:tcW w:w="5141" w:type="dxa"/>
          </w:tcPr>
          <w:p w14:paraId="4FAC08DA" w14:textId="77777777" w:rsidR="009A0D89" w:rsidRDefault="00000000">
            <w:r>
              <w:rPr>
                <w:sz w:val="16"/>
              </w:rPr>
              <w:t>Share effective practices that have improved benefit realisation.</w:t>
            </w:r>
          </w:p>
        </w:tc>
      </w:tr>
    </w:tbl>
    <w:p w14:paraId="738610EB" w14:textId="77777777" w:rsidR="009A0D89" w:rsidRDefault="009A0D89"/>
    <w:p w14:paraId="6F1255A9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C76452F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6D82F63E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2C2AAAD3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3AFF8DB" w14:textId="77777777">
        <w:trPr>
          <w:jc w:val="center"/>
        </w:trPr>
        <w:tc>
          <w:tcPr>
            <w:tcW w:w="5141" w:type="dxa"/>
          </w:tcPr>
          <w:p w14:paraId="3CB84394" w14:textId="77777777" w:rsidR="009A0D89" w:rsidRDefault="00000000">
            <w:r>
              <w:rPr>
                <w:sz w:val="16"/>
              </w:rPr>
              <w:t>p2-benefits-012</w:t>
            </w:r>
          </w:p>
        </w:tc>
        <w:tc>
          <w:tcPr>
            <w:tcW w:w="5141" w:type="dxa"/>
          </w:tcPr>
          <w:p w14:paraId="420E29E7" w14:textId="77777777" w:rsidR="009A0D89" w:rsidRDefault="00000000">
            <w:r>
              <w:rPr>
                <w:sz w:val="16"/>
              </w:rPr>
              <w:t>Embed benefits monitoring within routine operational performance management.</w:t>
            </w:r>
          </w:p>
        </w:tc>
      </w:tr>
      <w:tr w:rsidR="009A0D89" w14:paraId="343DCF46" w14:textId="77777777">
        <w:trPr>
          <w:jc w:val="center"/>
        </w:trPr>
        <w:tc>
          <w:tcPr>
            <w:tcW w:w="5141" w:type="dxa"/>
          </w:tcPr>
          <w:p w14:paraId="2DCB7EDB" w14:textId="77777777" w:rsidR="009A0D89" w:rsidRDefault="00000000">
            <w:r>
              <w:rPr>
                <w:sz w:val="16"/>
              </w:rPr>
              <w:t>p2-benefits-013</w:t>
            </w:r>
          </w:p>
        </w:tc>
        <w:tc>
          <w:tcPr>
            <w:tcW w:w="5141" w:type="dxa"/>
          </w:tcPr>
          <w:p w14:paraId="1A0C96F6" w14:textId="77777777" w:rsidR="009A0D89" w:rsidRDefault="00000000">
            <w:r>
              <w:rPr>
                <w:sz w:val="16"/>
              </w:rPr>
              <w:t>Use benefits evidence to prioritise further improvement activity.</w:t>
            </w:r>
          </w:p>
        </w:tc>
      </w:tr>
      <w:tr w:rsidR="009A0D89" w14:paraId="2C16B9CB" w14:textId="77777777">
        <w:trPr>
          <w:jc w:val="center"/>
        </w:trPr>
        <w:tc>
          <w:tcPr>
            <w:tcW w:w="5141" w:type="dxa"/>
          </w:tcPr>
          <w:p w14:paraId="6F7F79FB" w14:textId="77777777" w:rsidR="009A0D89" w:rsidRDefault="00000000">
            <w:r>
              <w:rPr>
                <w:sz w:val="16"/>
              </w:rPr>
              <w:t>p2-benefits-014</w:t>
            </w:r>
          </w:p>
        </w:tc>
        <w:tc>
          <w:tcPr>
            <w:tcW w:w="5141" w:type="dxa"/>
          </w:tcPr>
          <w:p w14:paraId="760E6CB7" w14:textId="77777777" w:rsidR="009A0D89" w:rsidRDefault="00000000">
            <w:r>
              <w:rPr>
                <w:sz w:val="16"/>
              </w:rPr>
              <w:t>Review measures regularly to ensure sustained value is still being captured.</w:t>
            </w:r>
          </w:p>
        </w:tc>
      </w:tr>
    </w:tbl>
    <w:p w14:paraId="637805D2" w14:textId="77777777" w:rsidR="009A0D89" w:rsidRDefault="009A0D89"/>
    <w:p w14:paraId="703969CE" w14:textId="77777777" w:rsidR="009A0D89" w:rsidRDefault="00000000">
      <w:pPr>
        <w:pStyle w:val="Heading2"/>
      </w:pPr>
      <w:r>
        <w:t>Planning &amp; Risk</w:t>
      </w:r>
    </w:p>
    <w:p w14:paraId="2E6E7B32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E4A69C5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410AADFA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B795222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344BDC7F" w14:textId="77777777">
        <w:trPr>
          <w:jc w:val="center"/>
        </w:trPr>
        <w:tc>
          <w:tcPr>
            <w:tcW w:w="5141" w:type="dxa"/>
          </w:tcPr>
          <w:p w14:paraId="0F5683FC" w14:textId="77777777" w:rsidR="009A0D89" w:rsidRDefault="00000000">
            <w:r>
              <w:rPr>
                <w:sz w:val="16"/>
              </w:rPr>
              <w:t>p2-benefits-000</w:t>
            </w:r>
          </w:p>
        </w:tc>
        <w:tc>
          <w:tcPr>
            <w:tcW w:w="5141" w:type="dxa"/>
          </w:tcPr>
          <w:p w14:paraId="3C22EC76" w14:textId="77777777" w:rsidR="009A0D89" w:rsidRDefault="00000000">
            <w:r>
              <w:rPr>
                <w:sz w:val="16"/>
              </w:rPr>
              <w:t>Review the pilot benefits plan, assumptions, dependencies and risks.</w:t>
            </w:r>
          </w:p>
        </w:tc>
      </w:tr>
      <w:tr w:rsidR="009A0D89" w14:paraId="028386C0" w14:textId="77777777">
        <w:trPr>
          <w:jc w:val="center"/>
        </w:trPr>
        <w:tc>
          <w:tcPr>
            <w:tcW w:w="5141" w:type="dxa"/>
          </w:tcPr>
          <w:p w14:paraId="1BB73E5A" w14:textId="77777777" w:rsidR="009A0D89" w:rsidRDefault="00000000">
            <w:r>
              <w:rPr>
                <w:sz w:val="16"/>
              </w:rPr>
              <w:t>p2-benefits-001</w:t>
            </w:r>
          </w:p>
        </w:tc>
        <w:tc>
          <w:tcPr>
            <w:tcW w:w="5141" w:type="dxa"/>
          </w:tcPr>
          <w:p w14:paraId="18499513" w14:textId="77777777" w:rsidR="009A0D89" w:rsidRDefault="00000000">
            <w:r>
              <w:rPr>
                <w:sz w:val="16"/>
              </w:rPr>
              <w:t>Identify benefits requiring new baselines or owners for wider rollout.</w:t>
            </w:r>
          </w:p>
        </w:tc>
      </w:tr>
      <w:tr w:rsidR="009A0D89" w14:paraId="0A070F8B" w14:textId="77777777">
        <w:trPr>
          <w:jc w:val="center"/>
        </w:trPr>
        <w:tc>
          <w:tcPr>
            <w:tcW w:w="5141" w:type="dxa"/>
          </w:tcPr>
          <w:p w14:paraId="2C859CCE" w14:textId="77777777" w:rsidR="009A0D89" w:rsidRDefault="00000000">
            <w:r>
              <w:rPr>
                <w:sz w:val="16"/>
              </w:rPr>
              <w:t>p2-benefits-002</w:t>
            </w:r>
          </w:p>
        </w:tc>
        <w:tc>
          <w:tcPr>
            <w:tcW w:w="5141" w:type="dxa"/>
          </w:tcPr>
          <w:p w14:paraId="6272E96E" w14:textId="77777777" w:rsidR="009A0D89" w:rsidRDefault="00000000">
            <w:r>
              <w:rPr>
                <w:sz w:val="16"/>
              </w:rPr>
              <w:t>Confirm balancing measures to detect displaced workload or unintended effects.</w:t>
            </w:r>
          </w:p>
        </w:tc>
      </w:tr>
    </w:tbl>
    <w:p w14:paraId="463F29E8" w14:textId="77777777" w:rsidR="009A0D89" w:rsidRDefault="009A0D89"/>
    <w:p w14:paraId="759BC66B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7AC9CB6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3A3362C8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D41E871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C114057" w14:textId="77777777">
        <w:trPr>
          <w:jc w:val="center"/>
        </w:trPr>
        <w:tc>
          <w:tcPr>
            <w:tcW w:w="5141" w:type="dxa"/>
          </w:tcPr>
          <w:p w14:paraId="00A23832" w14:textId="77777777" w:rsidR="009A0D89" w:rsidRDefault="00000000">
            <w:r>
              <w:rPr>
                <w:sz w:val="16"/>
              </w:rPr>
              <w:t>p2-benefits-003</w:t>
            </w:r>
          </w:p>
        </w:tc>
        <w:tc>
          <w:tcPr>
            <w:tcW w:w="5141" w:type="dxa"/>
          </w:tcPr>
          <w:p w14:paraId="02D90FF3" w14:textId="77777777" w:rsidR="009A0D89" w:rsidRDefault="00000000">
            <w:r>
              <w:rPr>
                <w:sz w:val="16"/>
              </w:rPr>
              <w:t>Update the benefits plan for each rollout wave and service.</w:t>
            </w:r>
          </w:p>
        </w:tc>
      </w:tr>
      <w:tr w:rsidR="009A0D89" w14:paraId="7EFA1D89" w14:textId="77777777">
        <w:trPr>
          <w:jc w:val="center"/>
        </w:trPr>
        <w:tc>
          <w:tcPr>
            <w:tcW w:w="5141" w:type="dxa"/>
          </w:tcPr>
          <w:p w14:paraId="31356F7A" w14:textId="77777777" w:rsidR="009A0D89" w:rsidRDefault="00000000">
            <w:r>
              <w:rPr>
                <w:sz w:val="16"/>
              </w:rPr>
              <w:t>p2-benefits-004</w:t>
            </w:r>
          </w:p>
        </w:tc>
        <w:tc>
          <w:tcPr>
            <w:tcW w:w="5141" w:type="dxa"/>
          </w:tcPr>
          <w:p w14:paraId="207FA8CA" w14:textId="77777777" w:rsidR="009A0D89" w:rsidRDefault="00000000">
            <w:r>
              <w:rPr>
                <w:sz w:val="16"/>
              </w:rPr>
              <w:t xml:space="preserve">Assign owners, measures, baselines, dependencies and review </w:t>
            </w:r>
            <w:r>
              <w:rPr>
                <w:sz w:val="16"/>
              </w:rPr>
              <w:lastRenderedPageBreak/>
              <w:t>dates.</w:t>
            </w:r>
          </w:p>
        </w:tc>
      </w:tr>
      <w:tr w:rsidR="009A0D89" w14:paraId="51E62174" w14:textId="77777777">
        <w:trPr>
          <w:jc w:val="center"/>
        </w:trPr>
        <w:tc>
          <w:tcPr>
            <w:tcW w:w="5141" w:type="dxa"/>
          </w:tcPr>
          <w:p w14:paraId="231F7644" w14:textId="77777777" w:rsidR="009A0D89" w:rsidRDefault="00000000">
            <w:r>
              <w:rPr>
                <w:sz w:val="16"/>
              </w:rPr>
              <w:lastRenderedPageBreak/>
              <w:t>p2-benefits-005</w:t>
            </w:r>
          </w:p>
        </w:tc>
        <w:tc>
          <w:tcPr>
            <w:tcW w:w="5141" w:type="dxa"/>
          </w:tcPr>
          <w:p w14:paraId="0BA1D0BD" w14:textId="77777777" w:rsidR="009A0D89" w:rsidRDefault="00000000">
            <w:r>
              <w:rPr>
                <w:sz w:val="16"/>
              </w:rPr>
              <w:t>Agree how benefits evidence will inform rollout and investment decisions.</w:t>
            </w:r>
          </w:p>
        </w:tc>
      </w:tr>
    </w:tbl>
    <w:p w14:paraId="3B7B4B86" w14:textId="77777777" w:rsidR="009A0D89" w:rsidRDefault="009A0D89"/>
    <w:p w14:paraId="6F85DA43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2E8FA55D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63BF917C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6C1C0E47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1656B6F" w14:textId="77777777">
        <w:trPr>
          <w:jc w:val="center"/>
        </w:trPr>
        <w:tc>
          <w:tcPr>
            <w:tcW w:w="5141" w:type="dxa"/>
          </w:tcPr>
          <w:p w14:paraId="564628EE" w14:textId="77777777" w:rsidR="009A0D89" w:rsidRDefault="00000000">
            <w:r>
              <w:rPr>
                <w:sz w:val="16"/>
              </w:rPr>
              <w:t>p2-benefits-006</w:t>
            </w:r>
          </w:p>
        </w:tc>
        <w:tc>
          <w:tcPr>
            <w:tcW w:w="5141" w:type="dxa"/>
          </w:tcPr>
          <w:p w14:paraId="6083CB38" w14:textId="77777777" w:rsidR="009A0D89" w:rsidRDefault="00000000">
            <w:r>
              <w:rPr>
                <w:sz w:val="16"/>
              </w:rPr>
              <w:t>Collect benefit data and report progress through governance.</w:t>
            </w:r>
          </w:p>
        </w:tc>
      </w:tr>
      <w:tr w:rsidR="009A0D89" w14:paraId="30DF08F3" w14:textId="77777777">
        <w:trPr>
          <w:jc w:val="center"/>
        </w:trPr>
        <w:tc>
          <w:tcPr>
            <w:tcW w:w="5141" w:type="dxa"/>
          </w:tcPr>
          <w:p w14:paraId="4B891365" w14:textId="77777777" w:rsidR="009A0D89" w:rsidRDefault="00000000">
            <w:r>
              <w:rPr>
                <w:sz w:val="16"/>
              </w:rPr>
              <w:t>p2-benefits-007</w:t>
            </w:r>
          </w:p>
        </w:tc>
        <w:tc>
          <w:tcPr>
            <w:tcW w:w="5141" w:type="dxa"/>
          </w:tcPr>
          <w:p w14:paraId="4F0207DD" w14:textId="77777777" w:rsidR="009A0D89" w:rsidRDefault="00000000">
            <w:r>
              <w:rPr>
                <w:sz w:val="16"/>
              </w:rPr>
              <w:t>Manage dependencies and risks that could delay or reduce benefits.</w:t>
            </w:r>
          </w:p>
        </w:tc>
      </w:tr>
      <w:tr w:rsidR="009A0D89" w14:paraId="6B7F076E" w14:textId="77777777">
        <w:trPr>
          <w:jc w:val="center"/>
        </w:trPr>
        <w:tc>
          <w:tcPr>
            <w:tcW w:w="5141" w:type="dxa"/>
          </w:tcPr>
          <w:p w14:paraId="77C71C5A" w14:textId="77777777" w:rsidR="009A0D89" w:rsidRDefault="00000000">
            <w:r>
              <w:rPr>
                <w:sz w:val="16"/>
              </w:rPr>
              <w:t>p2-benefits-008</w:t>
            </w:r>
          </w:p>
        </w:tc>
        <w:tc>
          <w:tcPr>
            <w:tcW w:w="5141" w:type="dxa"/>
          </w:tcPr>
          <w:p w14:paraId="08FB9DB1" w14:textId="77777777" w:rsidR="009A0D89" w:rsidRDefault="00000000">
            <w:r>
              <w:rPr>
                <w:sz w:val="16"/>
              </w:rPr>
              <w:t>Escalate gaps in data quality, ownership or delivery action.</w:t>
            </w:r>
          </w:p>
        </w:tc>
      </w:tr>
    </w:tbl>
    <w:p w14:paraId="3A0FF5F2" w14:textId="77777777" w:rsidR="009A0D89" w:rsidRDefault="009A0D89"/>
    <w:p w14:paraId="74A0EC31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3CC287EE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6B3DA683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4C2E5463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6FD632B" w14:textId="77777777">
        <w:trPr>
          <w:jc w:val="center"/>
        </w:trPr>
        <w:tc>
          <w:tcPr>
            <w:tcW w:w="5141" w:type="dxa"/>
          </w:tcPr>
          <w:p w14:paraId="7215C822" w14:textId="77777777" w:rsidR="009A0D89" w:rsidRDefault="00000000">
            <w:r>
              <w:rPr>
                <w:sz w:val="16"/>
              </w:rPr>
              <w:t>p2-benefits-009</w:t>
            </w:r>
          </w:p>
        </w:tc>
        <w:tc>
          <w:tcPr>
            <w:tcW w:w="5141" w:type="dxa"/>
          </w:tcPr>
          <w:p w14:paraId="0F85403F" w14:textId="77777777" w:rsidR="009A0D89" w:rsidRDefault="00000000">
            <w:r>
              <w:rPr>
                <w:sz w:val="16"/>
              </w:rPr>
              <w:t>Review benefits against targets and approved assumptions.</w:t>
            </w:r>
          </w:p>
        </w:tc>
      </w:tr>
      <w:tr w:rsidR="009A0D89" w14:paraId="444E527D" w14:textId="77777777">
        <w:trPr>
          <w:jc w:val="center"/>
        </w:trPr>
        <w:tc>
          <w:tcPr>
            <w:tcW w:w="5141" w:type="dxa"/>
          </w:tcPr>
          <w:p w14:paraId="6D1A6DE4" w14:textId="77777777" w:rsidR="009A0D89" w:rsidRDefault="00000000">
            <w:r>
              <w:rPr>
                <w:sz w:val="16"/>
              </w:rPr>
              <w:t>p2-benefits-010</w:t>
            </w:r>
          </w:p>
        </w:tc>
        <w:tc>
          <w:tcPr>
            <w:tcW w:w="5141" w:type="dxa"/>
          </w:tcPr>
          <w:p w14:paraId="656AC6E0" w14:textId="77777777" w:rsidR="009A0D89" w:rsidRDefault="00000000">
            <w:r>
              <w:rPr>
                <w:sz w:val="16"/>
              </w:rPr>
              <w:t>Agree recovery actions where benefits are off track.</w:t>
            </w:r>
          </w:p>
        </w:tc>
      </w:tr>
      <w:tr w:rsidR="009A0D89" w14:paraId="7EC564E0" w14:textId="77777777">
        <w:trPr>
          <w:jc w:val="center"/>
        </w:trPr>
        <w:tc>
          <w:tcPr>
            <w:tcW w:w="5141" w:type="dxa"/>
          </w:tcPr>
          <w:p w14:paraId="01B9652C" w14:textId="77777777" w:rsidR="009A0D89" w:rsidRDefault="00000000">
            <w:r>
              <w:rPr>
                <w:sz w:val="16"/>
              </w:rPr>
              <w:t>p2-benefits-011</w:t>
            </w:r>
          </w:p>
        </w:tc>
        <w:tc>
          <w:tcPr>
            <w:tcW w:w="5141" w:type="dxa"/>
          </w:tcPr>
          <w:p w14:paraId="72456AB9" w14:textId="77777777" w:rsidR="009A0D89" w:rsidRDefault="00000000">
            <w:r>
              <w:rPr>
                <w:sz w:val="16"/>
              </w:rPr>
              <w:t>Use evidence to adjust sequencing, support or future rollout scope.</w:t>
            </w:r>
          </w:p>
        </w:tc>
      </w:tr>
    </w:tbl>
    <w:p w14:paraId="5630AD66" w14:textId="77777777" w:rsidR="009A0D89" w:rsidRDefault="009A0D89"/>
    <w:p w14:paraId="58847C2B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1310F88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752F42B9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41C65845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10D8E7F" w14:textId="77777777">
        <w:trPr>
          <w:jc w:val="center"/>
        </w:trPr>
        <w:tc>
          <w:tcPr>
            <w:tcW w:w="5141" w:type="dxa"/>
          </w:tcPr>
          <w:p w14:paraId="78223DDB" w14:textId="77777777" w:rsidR="009A0D89" w:rsidRDefault="00000000">
            <w:r>
              <w:rPr>
                <w:sz w:val="16"/>
              </w:rPr>
              <w:t>p2-benefits-012</w:t>
            </w:r>
          </w:p>
        </w:tc>
        <w:tc>
          <w:tcPr>
            <w:tcW w:w="5141" w:type="dxa"/>
          </w:tcPr>
          <w:p w14:paraId="27556608" w14:textId="77777777" w:rsidR="009A0D89" w:rsidRDefault="00000000">
            <w:r>
              <w:rPr>
                <w:sz w:val="16"/>
              </w:rPr>
              <w:t>Transfer benefit ownership and reporting into business as usual.</w:t>
            </w:r>
          </w:p>
        </w:tc>
      </w:tr>
      <w:tr w:rsidR="009A0D89" w14:paraId="5D40D7B8" w14:textId="77777777">
        <w:trPr>
          <w:jc w:val="center"/>
        </w:trPr>
        <w:tc>
          <w:tcPr>
            <w:tcW w:w="5141" w:type="dxa"/>
          </w:tcPr>
          <w:p w14:paraId="295D3321" w14:textId="77777777" w:rsidR="009A0D89" w:rsidRDefault="00000000">
            <w:r>
              <w:rPr>
                <w:sz w:val="16"/>
              </w:rPr>
              <w:t>p2-benefits-013</w:t>
            </w:r>
          </w:p>
        </w:tc>
        <w:tc>
          <w:tcPr>
            <w:tcW w:w="5141" w:type="dxa"/>
          </w:tcPr>
          <w:p w14:paraId="7F20C33C" w14:textId="77777777" w:rsidR="009A0D89" w:rsidRDefault="00000000">
            <w:r>
              <w:rPr>
                <w:sz w:val="16"/>
              </w:rPr>
              <w:t>Anticipate and manage risks to sustained benefits.</w:t>
            </w:r>
          </w:p>
        </w:tc>
      </w:tr>
      <w:tr w:rsidR="009A0D89" w14:paraId="14C4059F" w14:textId="77777777">
        <w:trPr>
          <w:jc w:val="center"/>
        </w:trPr>
        <w:tc>
          <w:tcPr>
            <w:tcW w:w="5141" w:type="dxa"/>
          </w:tcPr>
          <w:p w14:paraId="5EE00A32" w14:textId="77777777" w:rsidR="009A0D89" w:rsidRDefault="00000000">
            <w:r>
              <w:rPr>
                <w:sz w:val="16"/>
              </w:rPr>
              <w:t>p2-benefits-014</w:t>
            </w:r>
          </w:p>
        </w:tc>
        <w:tc>
          <w:tcPr>
            <w:tcW w:w="5141" w:type="dxa"/>
          </w:tcPr>
          <w:p w14:paraId="520CF954" w14:textId="77777777" w:rsidR="009A0D89" w:rsidRDefault="00000000">
            <w:r>
              <w:rPr>
                <w:sz w:val="16"/>
              </w:rPr>
              <w:t>Use long-term benefit trends to guide optimisation and future investment.</w:t>
            </w:r>
          </w:p>
        </w:tc>
      </w:tr>
    </w:tbl>
    <w:p w14:paraId="61829076" w14:textId="77777777" w:rsidR="009A0D89" w:rsidRDefault="009A0D89"/>
    <w:p w14:paraId="62492DBF" w14:textId="77777777" w:rsidR="009A0D89" w:rsidRDefault="00000000">
      <w:pPr>
        <w:pStyle w:val="Heading1"/>
      </w:pPr>
      <w:r>
        <w:t>Change Impact</w:t>
      </w:r>
    </w:p>
    <w:p w14:paraId="4FFF720F" w14:textId="77777777" w:rsidR="009A0D89" w:rsidRDefault="00000000">
      <w:pPr>
        <w:pStyle w:val="Heading2"/>
      </w:pPr>
      <w:r>
        <w:t>People Experience &amp; Culture</w:t>
      </w:r>
    </w:p>
    <w:p w14:paraId="4BEBC8BF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4EA17C71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3FC3A132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EB19254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3826926C" w14:textId="77777777" w:rsidTr="274E4394">
        <w:trPr>
          <w:jc w:val="center"/>
        </w:trPr>
        <w:tc>
          <w:tcPr>
            <w:tcW w:w="5141" w:type="dxa"/>
          </w:tcPr>
          <w:p w14:paraId="0F6FCBF1" w14:textId="77777777" w:rsidR="009A0D89" w:rsidRDefault="00000000">
            <w:r>
              <w:rPr>
                <w:sz w:val="16"/>
              </w:rPr>
              <w:t>p2-change_impact-000</w:t>
            </w:r>
          </w:p>
        </w:tc>
        <w:tc>
          <w:tcPr>
            <w:tcW w:w="5141" w:type="dxa"/>
          </w:tcPr>
          <w:p w14:paraId="3BF83AE3" w14:textId="76406E37" w:rsidR="009A0D89" w:rsidRDefault="274E4394">
            <w:r w:rsidRPr="274E4394">
              <w:rPr>
                <w:sz w:val="16"/>
                <w:szCs w:val="16"/>
              </w:rPr>
              <w:t>Compare the pilot impact assessment with what stakeholders experienced in practice.</w:t>
            </w:r>
          </w:p>
        </w:tc>
      </w:tr>
      <w:tr w:rsidR="009A0D89" w14:paraId="4F585862" w14:textId="77777777" w:rsidTr="274E4394">
        <w:trPr>
          <w:jc w:val="center"/>
        </w:trPr>
        <w:tc>
          <w:tcPr>
            <w:tcW w:w="5141" w:type="dxa"/>
          </w:tcPr>
          <w:p w14:paraId="5C0A2E11" w14:textId="77777777" w:rsidR="009A0D89" w:rsidRDefault="00000000">
            <w:r>
              <w:rPr>
                <w:sz w:val="16"/>
              </w:rPr>
              <w:t>p2-change_impact-001</w:t>
            </w:r>
          </w:p>
        </w:tc>
        <w:tc>
          <w:tcPr>
            <w:tcW w:w="5141" w:type="dxa"/>
          </w:tcPr>
          <w:p w14:paraId="64C6B586" w14:textId="77777777" w:rsidR="009A0D89" w:rsidRDefault="00000000">
            <w:r>
              <w:rPr>
                <w:sz w:val="16"/>
              </w:rPr>
              <w:t>Identify impacts that were missed, underestimated or different between roles.</w:t>
            </w:r>
          </w:p>
        </w:tc>
      </w:tr>
      <w:tr w:rsidR="009A0D89" w14:paraId="6ACBCD3C" w14:textId="77777777" w:rsidTr="274E4394">
        <w:trPr>
          <w:jc w:val="center"/>
        </w:trPr>
        <w:tc>
          <w:tcPr>
            <w:tcW w:w="5141" w:type="dxa"/>
          </w:tcPr>
          <w:p w14:paraId="4761212A" w14:textId="77777777" w:rsidR="009A0D89" w:rsidRDefault="00000000">
            <w:r>
              <w:rPr>
                <w:sz w:val="16"/>
              </w:rPr>
              <w:t>p2-change_impact-002</w:t>
            </w:r>
          </w:p>
        </w:tc>
        <w:tc>
          <w:tcPr>
            <w:tcW w:w="5141" w:type="dxa"/>
          </w:tcPr>
          <w:p w14:paraId="5683891C" w14:textId="77777777" w:rsidR="009A0D89" w:rsidRDefault="00000000">
            <w:r>
              <w:rPr>
                <w:sz w:val="16"/>
              </w:rPr>
              <w:t>Gather input from services preparing to join the rollout.</w:t>
            </w:r>
          </w:p>
        </w:tc>
      </w:tr>
    </w:tbl>
    <w:p w14:paraId="2BA226A1" w14:textId="77777777" w:rsidR="009A0D89" w:rsidRDefault="009A0D89"/>
    <w:p w14:paraId="57F07ABF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26745EF1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67E8F444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719CC9D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D20518D" w14:textId="77777777" w:rsidTr="274E4394">
        <w:trPr>
          <w:jc w:val="center"/>
        </w:trPr>
        <w:tc>
          <w:tcPr>
            <w:tcW w:w="5141" w:type="dxa"/>
          </w:tcPr>
          <w:p w14:paraId="709B8FEC" w14:textId="77777777" w:rsidR="009A0D89" w:rsidRDefault="00000000">
            <w:r>
              <w:rPr>
                <w:sz w:val="16"/>
              </w:rPr>
              <w:t>p2-change_impact-003</w:t>
            </w:r>
          </w:p>
        </w:tc>
        <w:tc>
          <w:tcPr>
            <w:tcW w:w="5141" w:type="dxa"/>
          </w:tcPr>
          <w:p w14:paraId="4755BD9E" w14:textId="77777777" w:rsidR="009A0D89" w:rsidRDefault="00000000">
            <w:r>
              <w:rPr>
                <w:sz w:val="16"/>
              </w:rPr>
              <w:t>Update the impact assessment for each role, service and local context.</w:t>
            </w:r>
          </w:p>
        </w:tc>
      </w:tr>
      <w:tr w:rsidR="009A0D89" w14:paraId="124C6169" w14:textId="77777777" w:rsidTr="274E4394">
        <w:trPr>
          <w:jc w:val="center"/>
        </w:trPr>
        <w:tc>
          <w:tcPr>
            <w:tcW w:w="5141" w:type="dxa"/>
          </w:tcPr>
          <w:p w14:paraId="38F9031E" w14:textId="77777777" w:rsidR="009A0D89" w:rsidRDefault="00000000">
            <w:r>
              <w:rPr>
                <w:sz w:val="16"/>
              </w:rPr>
              <w:t>p2-change_impact-004</w:t>
            </w:r>
          </w:p>
        </w:tc>
        <w:tc>
          <w:tcPr>
            <w:tcW w:w="5141" w:type="dxa"/>
          </w:tcPr>
          <w:p w14:paraId="556A7BBC" w14:textId="77777777" w:rsidR="009A0D89" w:rsidRDefault="00000000">
            <w:r>
              <w:rPr>
                <w:sz w:val="16"/>
              </w:rPr>
              <w:t>Define support actions for workload, responsibilities, confidence and culture.</w:t>
            </w:r>
          </w:p>
        </w:tc>
      </w:tr>
      <w:tr w:rsidR="009A0D89" w14:paraId="60AD5F99" w14:textId="77777777" w:rsidTr="274E4394">
        <w:trPr>
          <w:jc w:val="center"/>
        </w:trPr>
        <w:tc>
          <w:tcPr>
            <w:tcW w:w="5141" w:type="dxa"/>
          </w:tcPr>
          <w:p w14:paraId="178179AE" w14:textId="77777777" w:rsidR="009A0D89" w:rsidRDefault="00000000">
            <w:r>
              <w:rPr>
                <w:sz w:val="16"/>
              </w:rPr>
              <w:t>p2-change_impact-005</w:t>
            </w:r>
          </w:p>
        </w:tc>
        <w:tc>
          <w:tcPr>
            <w:tcW w:w="5141" w:type="dxa"/>
          </w:tcPr>
          <w:p w14:paraId="0C829D1F" w14:textId="259DAE48" w:rsidR="009A0D89" w:rsidRDefault="274E4394">
            <w:r w:rsidRPr="274E4394">
              <w:rPr>
                <w:sz w:val="16"/>
                <w:szCs w:val="16"/>
              </w:rPr>
              <w:t>Validate the updated impacts with affected stakeholders and local leaders.</w:t>
            </w:r>
          </w:p>
        </w:tc>
      </w:tr>
    </w:tbl>
    <w:p w14:paraId="17AD93B2" w14:textId="77777777" w:rsidR="009A0D89" w:rsidRDefault="009A0D89"/>
    <w:p w14:paraId="061F1311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29D2F550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4D5AF790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34943EE9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7BE771BB" w14:textId="77777777" w:rsidTr="274E4394">
        <w:trPr>
          <w:jc w:val="center"/>
        </w:trPr>
        <w:tc>
          <w:tcPr>
            <w:tcW w:w="5141" w:type="dxa"/>
          </w:tcPr>
          <w:p w14:paraId="3EE6D77F" w14:textId="77777777" w:rsidR="009A0D89" w:rsidRDefault="00000000">
            <w:r>
              <w:rPr>
                <w:sz w:val="16"/>
              </w:rPr>
              <w:t>p2-change_impact-006</w:t>
            </w:r>
          </w:p>
        </w:tc>
        <w:tc>
          <w:tcPr>
            <w:tcW w:w="5141" w:type="dxa"/>
          </w:tcPr>
          <w:p w14:paraId="76BEE9F3" w14:textId="77777777" w:rsidR="009A0D89" w:rsidRDefault="00000000">
            <w:r>
              <w:rPr>
                <w:sz w:val="16"/>
              </w:rPr>
              <w:t>Deliver the agreed support actions before and during each rollout wave.</w:t>
            </w:r>
          </w:p>
        </w:tc>
      </w:tr>
      <w:tr w:rsidR="009A0D89" w14:paraId="387EE5E3" w14:textId="77777777" w:rsidTr="274E4394">
        <w:trPr>
          <w:jc w:val="center"/>
        </w:trPr>
        <w:tc>
          <w:tcPr>
            <w:tcW w:w="5141" w:type="dxa"/>
          </w:tcPr>
          <w:p w14:paraId="000DFF3A" w14:textId="77777777" w:rsidR="009A0D89" w:rsidRDefault="00000000">
            <w:r>
              <w:rPr>
                <w:sz w:val="16"/>
              </w:rPr>
              <w:t>p2-change_impact-007</w:t>
            </w:r>
          </w:p>
        </w:tc>
        <w:tc>
          <w:tcPr>
            <w:tcW w:w="5141" w:type="dxa"/>
          </w:tcPr>
          <w:p w14:paraId="10104271" w14:textId="77777777" w:rsidR="009A0D89" w:rsidRDefault="00000000">
            <w:r>
              <w:rPr>
                <w:sz w:val="16"/>
              </w:rPr>
              <w:t xml:space="preserve">Explain role and workflow </w:t>
            </w:r>
            <w:proofErr w:type="gramStart"/>
            <w:r>
              <w:rPr>
                <w:sz w:val="16"/>
              </w:rPr>
              <w:t>impacts</w:t>
            </w:r>
            <w:proofErr w:type="gramEnd"/>
            <w:r>
              <w:rPr>
                <w:sz w:val="16"/>
              </w:rPr>
              <w:t xml:space="preserve"> clearly to affected teams.</w:t>
            </w:r>
          </w:p>
        </w:tc>
      </w:tr>
      <w:tr w:rsidR="009A0D89" w14:paraId="61B3F675" w14:textId="77777777" w:rsidTr="274E4394">
        <w:trPr>
          <w:jc w:val="center"/>
        </w:trPr>
        <w:tc>
          <w:tcPr>
            <w:tcW w:w="5141" w:type="dxa"/>
          </w:tcPr>
          <w:p w14:paraId="2C2FD279" w14:textId="77777777" w:rsidR="009A0D89" w:rsidRDefault="00000000">
            <w:r>
              <w:rPr>
                <w:sz w:val="16"/>
              </w:rPr>
              <w:t>p2-change_impact-008</w:t>
            </w:r>
          </w:p>
        </w:tc>
        <w:tc>
          <w:tcPr>
            <w:tcW w:w="5141" w:type="dxa"/>
          </w:tcPr>
          <w:p w14:paraId="08FE9D25" w14:textId="76648325" w:rsidR="009A0D89" w:rsidRDefault="274E4394">
            <w:r w:rsidRPr="274E4394">
              <w:rPr>
                <w:sz w:val="16"/>
                <w:szCs w:val="16"/>
              </w:rPr>
              <w:t>Track new or changing impacts as stakeholders begin using the product.</w:t>
            </w:r>
          </w:p>
        </w:tc>
      </w:tr>
    </w:tbl>
    <w:p w14:paraId="0DE4B5B7" w14:textId="77777777" w:rsidR="009A0D89" w:rsidRDefault="009A0D89"/>
    <w:p w14:paraId="4B009A20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E8DFCDF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3AB007CD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3A14D384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DE79A98" w14:textId="77777777" w:rsidTr="274E4394">
        <w:trPr>
          <w:jc w:val="center"/>
        </w:trPr>
        <w:tc>
          <w:tcPr>
            <w:tcW w:w="5141" w:type="dxa"/>
          </w:tcPr>
          <w:p w14:paraId="72331F2E" w14:textId="77777777" w:rsidR="009A0D89" w:rsidRDefault="00000000">
            <w:r>
              <w:rPr>
                <w:sz w:val="16"/>
              </w:rPr>
              <w:lastRenderedPageBreak/>
              <w:t>p2-change_impact-009</w:t>
            </w:r>
          </w:p>
        </w:tc>
        <w:tc>
          <w:tcPr>
            <w:tcW w:w="5141" w:type="dxa"/>
          </w:tcPr>
          <w:p w14:paraId="5B7239D2" w14:textId="0DCDEF89" w:rsidR="009A0D89" w:rsidRDefault="274E4394">
            <w:r w:rsidRPr="274E4394">
              <w:rPr>
                <w:sz w:val="16"/>
                <w:szCs w:val="16"/>
              </w:rPr>
              <w:t>Review whether support is addressing the identified stakeholder impacts.</w:t>
            </w:r>
          </w:p>
        </w:tc>
      </w:tr>
      <w:tr w:rsidR="009A0D89" w14:paraId="4E4B1289" w14:textId="77777777" w:rsidTr="274E4394">
        <w:trPr>
          <w:jc w:val="center"/>
        </w:trPr>
        <w:tc>
          <w:tcPr>
            <w:tcW w:w="5141" w:type="dxa"/>
          </w:tcPr>
          <w:p w14:paraId="28CE568B" w14:textId="77777777" w:rsidR="009A0D89" w:rsidRDefault="00000000">
            <w:r>
              <w:rPr>
                <w:sz w:val="16"/>
              </w:rPr>
              <w:t>p2-change_impact-010</w:t>
            </w:r>
          </w:p>
        </w:tc>
        <w:tc>
          <w:tcPr>
            <w:tcW w:w="5141" w:type="dxa"/>
          </w:tcPr>
          <w:p w14:paraId="6409D1AE" w14:textId="77777777" w:rsidR="009A0D89" w:rsidRDefault="00000000">
            <w:r>
              <w:rPr>
                <w:sz w:val="16"/>
              </w:rPr>
              <w:t>Adapt actions where experience varies between teams or roles.</w:t>
            </w:r>
          </w:p>
        </w:tc>
      </w:tr>
      <w:tr w:rsidR="009A0D89" w14:paraId="156533F5" w14:textId="77777777" w:rsidTr="274E4394">
        <w:trPr>
          <w:jc w:val="center"/>
        </w:trPr>
        <w:tc>
          <w:tcPr>
            <w:tcW w:w="5141" w:type="dxa"/>
          </w:tcPr>
          <w:p w14:paraId="3A23A20B" w14:textId="77777777" w:rsidR="009A0D89" w:rsidRDefault="00000000">
            <w:r>
              <w:rPr>
                <w:sz w:val="16"/>
              </w:rPr>
              <w:t>p2-change_impact-011</w:t>
            </w:r>
          </w:p>
        </w:tc>
        <w:tc>
          <w:tcPr>
            <w:tcW w:w="5141" w:type="dxa"/>
          </w:tcPr>
          <w:p w14:paraId="5983ED62" w14:textId="5AAEB0DA" w:rsidR="009A0D89" w:rsidRDefault="00000000">
            <w:r>
              <w:rPr>
                <w:sz w:val="16"/>
              </w:rPr>
              <w:t>Share le</w:t>
            </w:r>
            <w:r w:rsidR="003F6AB7">
              <w:rPr>
                <w:sz w:val="16"/>
              </w:rPr>
              <w:t>arning</w:t>
            </w:r>
            <w:r>
              <w:rPr>
                <w:sz w:val="16"/>
              </w:rPr>
              <w:t xml:space="preserve"> </w:t>
            </w:r>
            <w:r w:rsidR="00CE2B93">
              <w:rPr>
                <w:sz w:val="16"/>
              </w:rPr>
              <w:t xml:space="preserve">to </w:t>
            </w:r>
            <w:r>
              <w:rPr>
                <w:sz w:val="16"/>
              </w:rPr>
              <w:t>help other services prepare for similar impacts.</w:t>
            </w:r>
          </w:p>
        </w:tc>
      </w:tr>
    </w:tbl>
    <w:p w14:paraId="66204FF1" w14:textId="77777777" w:rsidR="009A0D89" w:rsidRDefault="009A0D89"/>
    <w:p w14:paraId="785D6462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5820582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4C070F8B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A5A4357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6C863466" w14:textId="77777777" w:rsidTr="274E4394">
        <w:trPr>
          <w:jc w:val="center"/>
        </w:trPr>
        <w:tc>
          <w:tcPr>
            <w:tcW w:w="5141" w:type="dxa"/>
          </w:tcPr>
          <w:p w14:paraId="4D9D361E" w14:textId="77777777" w:rsidR="009A0D89" w:rsidRDefault="00000000">
            <w:r>
              <w:rPr>
                <w:sz w:val="16"/>
              </w:rPr>
              <w:t>p2-change_impact-012</w:t>
            </w:r>
          </w:p>
        </w:tc>
        <w:tc>
          <w:tcPr>
            <w:tcW w:w="5141" w:type="dxa"/>
          </w:tcPr>
          <w:p w14:paraId="0D22FE12" w14:textId="478D716A" w:rsidR="009A0D89" w:rsidRDefault="274E4394">
            <w:r w:rsidRPr="274E4394">
              <w:rPr>
                <w:sz w:val="16"/>
                <w:szCs w:val="16"/>
              </w:rPr>
              <w:t>Embed ongoing impact review into change governance.</w:t>
            </w:r>
          </w:p>
        </w:tc>
      </w:tr>
      <w:tr w:rsidR="009A0D89" w14:paraId="70E7D678" w14:textId="77777777" w:rsidTr="274E4394">
        <w:trPr>
          <w:jc w:val="center"/>
        </w:trPr>
        <w:tc>
          <w:tcPr>
            <w:tcW w:w="5141" w:type="dxa"/>
          </w:tcPr>
          <w:p w14:paraId="460D523C" w14:textId="77777777" w:rsidR="009A0D89" w:rsidRDefault="00000000">
            <w:r>
              <w:rPr>
                <w:sz w:val="16"/>
              </w:rPr>
              <w:t>p2-change_impact-013</w:t>
            </w:r>
          </w:p>
        </w:tc>
        <w:tc>
          <w:tcPr>
            <w:tcW w:w="5141" w:type="dxa"/>
          </w:tcPr>
          <w:p w14:paraId="6D407E40" w14:textId="5FE0A7E0" w:rsidR="009A0D89" w:rsidRDefault="274E4394">
            <w:r w:rsidRPr="274E4394">
              <w:rPr>
                <w:sz w:val="16"/>
                <w:szCs w:val="16"/>
              </w:rPr>
              <w:t>Use stakeholder feedback to identify emerging impacts early.</w:t>
            </w:r>
          </w:p>
        </w:tc>
      </w:tr>
      <w:tr w:rsidR="009A0D89" w14:paraId="5E556606" w14:textId="77777777" w:rsidTr="274E4394">
        <w:trPr>
          <w:jc w:val="center"/>
        </w:trPr>
        <w:tc>
          <w:tcPr>
            <w:tcW w:w="5141" w:type="dxa"/>
          </w:tcPr>
          <w:p w14:paraId="44EE9843" w14:textId="77777777" w:rsidR="009A0D89" w:rsidRDefault="00000000">
            <w:r>
              <w:rPr>
                <w:sz w:val="16"/>
              </w:rPr>
              <w:t>p2-change_impact-014</w:t>
            </w:r>
          </w:p>
        </w:tc>
        <w:tc>
          <w:tcPr>
            <w:tcW w:w="5141" w:type="dxa"/>
          </w:tcPr>
          <w:p w14:paraId="73014612" w14:textId="77777777" w:rsidR="009A0D89" w:rsidRDefault="00000000">
            <w:r>
              <w:rPr>
                <w:sz w:val="16"/>
              </w:rPr>
              <w:t>Update support arrangements as roles, services and ways of working evolve.</w:t>
            </w:r>
          </w:p>
        </w:tc>
      </w:tr>
    </w:tbl>
    <w:p w14:paraId="2DBF0D7D" w14:textId="77777777" w:rsidR="009A0D89" w:rsidRDefault="009A0D89"/>
    <w:p w14:paraId="2EC5747F" w14:textId="77777777" w:rsidR="009A0D89" w:rsidRDefault="00000000">
      <w:pPr>
        <w:pStyle w:val="Heading2"/>
      </w:pPr>
      <w:r>
        <w:t>Planning &amp; Risk</w:t>
      </w:r>
    </w:p>
    <w:p w14:paraId="402BF4AB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8E15AC6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59AC5CC6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366EF26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721CD6BD" w14:textId="77777777">
        <w:trPr>
          <w:jc w:val="center"/>
        </w:trPr>
        <w:tc>
          <w:tcPr>
            <w:tcW w:w="5141" w:type="dxa"/>
          </w:tcPr>
          <w:p w14:paraId="25F52714" w14:textId="77777777" w:rsidR="009A0D89" w:rsidRDefault="00000000">
            <w:r>
              <w:rPr>
                <w:sz w:val="16"/>
              </w:rPr>
              <w:t>p2-change_impact-000</w:t>
            </w:r>
          </w:p>
        </w:tc>
        <w:tc>
          <w:tcPr>
            <w:tcW w:w="5141" w:type="dxa"/>
          </w:tcPr>
          <w:p w14:paraId="137BCD65" w14:textId="77777777" w:rsidR="009A0D89" w:rsidRDefault="00000000">
            <w:r>
              <w:rPr>
                <w:sz w:val="16"/>
              </w:rPr>
              <w:t>Review pilot impacts on capacity, resources, dependencies and delivery timescales.</w:t>
            </w:r>
          </w:p>
        </w:tc>
      </w:tr>
      <w:tr w:rsidR="009A0D89" w14:paraId="28547E2D" w14:textId="77777777">
        <w:trPr>
          <w:jc w:val="center"/>
        </w:trPr>
        <w:tc>
          <w:tcPr>
            <w:tcW w:w="5141" w:type="dxa"/>
          </w:tcPr>
          <w:p w14:paraId="34D29335" w14:textId="77777777" w:rsidR="009A0D89" w:rsidRDefault="00000000">
            <w:r>
              <w:rPr>
                <w:sz w:val="16"/>
              </w:rPr>
              <w:t>p2-change_impact-001</w:t>
            </w:r>
          </w:p>
        </w:tc>
        <w:tc>
          <w:tcPr>
            <w:tcW w:w="5141" w:type="dxa"/>
          </w:tcPr>
          <w:p w14:paraId="4C947D44" w14:textId="77777777" w:rsidR="009A0D89" w:rsidRDefault="00000000">
            <w:r>
              <w:rPr>
                <w:sz w:val="16"/>
              </w:rPr>
              <w:t>Identify cumulative impacts from running several rollout waves.</w:t>
            </w:r>
          </w:p>
        </w:tc>
      </w:tr>
      <w:tr w:rsidR="009A0D89" w14:paraId="53A130A7" w14:textId="77777777">
        <w:trPr>
          <w:jc w:val="center"/>
        </w:trPr>
        <w:tc>
          <w:tcPr>
            <w:tcW w:w="5141" w:type="dxa"/>
          </w:tcPr>
          <w:p w14:paraId="7A19434F" w14:textId="77777777" w:rsidR="009A0D89" w:rsidRDefault="00000000">
            <w:r>
              <w:rPr>
                <w:sz w:val="16"/>
              </w:rPr>
              <w:t>p2-change_impact-002</w:t>
            </w:r>
          </w:p>
        </w:tc>
        <w:tc>
          <w:tcPr>
            <w:tcW w:w="5141" w:type="dxa"/>
          </w:tcPr>
          <w:p w14:paraId="3226C0B9" w14:textId="77777777" w:rsidR="009A0D89" w:rsidRDefault="00000000">
            <w:r>
              <w:rPr>
                <w:sz w:val="16"/>
              </w:rPr>
              <w:t xml:space="preserve">Confirm which </w:t>
            </w:r>
            <w:proofErr w:type="gramStart"/>
            <w:r>
              <w:rPr>
                <w:sz w:val="16"/>
              </w:rPr>
              <w:t>impacts</w:t>
            </w:r>
            <w:proofErr w:type="gramEnd"/>
            <w:r>
              <w:rPr>
                <w:sz w:val="16"/>
              </w:rPr>
              <w:t xml:space="preserve"> could affect service readiness or business continuity.</w:t>
            </w:r>
          </w:p>
        </w:tc>
      </w:tr>
    </w:tbl>
    <w:p w14:paraId="6B62F1B3" w14:textId="77777777" w:rsidR="009A0D89" w:rsidRDefault="009A0D89"/>
    <w:p w14:paraId="2863C742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719AB09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6D6C65EC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19D6BA9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335E01B8" w14:textId="77777777">
        <w:trPr>
          <w:jc w:val="center"/>
        </w:trPr>
        <w:tc>
          <w:tcPr>
            <w:tcW w:w="5141" w:type="dxa"/>
          </w:tcPr>
          <w:p w14:paraId="5FE7AC7C" w14:textId="77777777" w:rsidR="009A0D89" w:rsidRDefault="00000000">
            <w:r>
              <w:rPr>
                <w:sz w:val="16"/>
              </w:rPr>
              <w:t>p2-change_impact-003</w:t>
            </w:r>
          </w:p>
        </w:tc>
        <w:tc>
          <w:tcPr>
            <w:tcW w:w="5141" w:type="dxa"/>
          </w:tcPr>
          <w:p w14:paraId="605C0739" w14:textId="77777777" w:rsidR="009A0D89" w:rsidRDefault="00000000">
            <w:r>
              <w:rPr>
                <w:sz w:val="16"/>
              </w:rPr>
              <w:t>Update delivery plans using service-specific impact information.</w:t>
            </w:r>
          </w:p>
        </w:tc>
      </w:tr>
      <w:tr w:rsidR="009A0D89" w14:paraId="40471E51" w14:textId="77777777">
        <w:trPr>
          <w:jc w:val="center"/>
        </w:trPr>
        <w:tc>
          <w:tcPr>
            <w:tcW w:w="5141" w:type="dxa"/>
          </w:tcPr>
          <w:p w14:paraId="365F9CC1" w14:textId="77777777" w:rsidR="009A0D89" w:rsidRDefault="00000000">
            <w:r>
              <w:rPr>
                <w:sz w:val="16"/>
              </w:rPr>
              <w:t>p2-change_impact-004</w:t>
            </w:r>
          </w:p>
        </w:tc>
        <w:tc>
          <w:tcPr>
            <w:tcW w:w="5141" w:type="dxa"/>
          </w:tcPr>
          <w:p w14:paraId="639CC962" w14:textId="77777777" w:rsidR="009A0D89" w:rsidRDefault="00000000">
            <w:r>
              <w:rPr>
                <w:sz w:val="16"/>
              </w:rPr>
              <w:t>Assign owners and mitigations to significant impacts and dependencies.</w:t>
            </w:r>
          </w:p>
        </w:tc>
      </w:tr>
      <w:tr w:rsidR="009A0D89" w14:paraId="66AFAEC3" w14:textId="77777777">
        <w:trPr>
          <w:jc w:val="center"/>
        </w:trPr>
        <w:tc>
          <w:tcPr>
            <w:tcW w:w="5141" w:type="dxa"/>
          </w:tcPr>
          <w:p w14:paraId="489E52F1" w14:textId="77777777" w:rsidR="009A0D89" w:rsidRDefault="00000000">
            <w:r>
              <w:rPr>
                <w:sz w:val="16"/>
              </w:rPr>
              <w:t>p2-change_impact-005</w:t>
            </w:r>
          </w:p>
        </w:tc>
        <w:tc>
          <w:tcPr>
            <w:tcW w:w="5141" w:type="dxa"/>
          </w:tcPr>
          <w:p w14:paraId="53E42730" w14:textId="77777777" w:rsidR="009A0D89" w:rsidRDefault="00000000">
            <w:r>
              <w:rPr>
                <w:sz w:val="16"/>
              </w:rPr>
              <w:t>Use impact evidence to sequence rollout areas realistically.</w:t>
            </w:r>
          </w:p>
        </w:tc>
      </w:tr>
    </w:tbl>
    <w:p w14:paraId="02F2C34E" w14:textId="77777777" w:rsidR="009A0D89" w:rsidRDefault="009A0D89"/>
    <w:p w14:paraId="6CA2233D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412D540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3982F7F1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36BA24A0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8DA8539" w14:textId="77777777" w:rsidTr="274E4394">
        <w:trPr>
          <w:jc w:val="center"/>
        </w:trPr>
        <w:tc>
          <w:tcPr>
            <w:tcW w:w="5141" w:type="dxa"/>
          </w:tcPr>
          <w:p w14:paraId="754FC20C" w14:textId="77777777" w:rsidR="009A0D89" w:rsidRDefault="00000000">
            <w:r>
              <w:rPr>
                <w:sz w:val="16"/>
              </w:rPr>
              <w:t>p2-change_impact-006</w:t>
            </w:r>
          </w:p>
        </w:tc>
        <w:tc>
          <w:tcPr>
            <w:tcW w:w="5141" w:type="dxa"/>
          </w:tcPr>
          <w:p w14:paraId="4923A32B" w14:textId="77777777" w:rsidR="009A0D89" w:rsidRDefault="00000000">
            <w:r>
              <w:rPr>
                <w:sz w:val="16"/>
              </w:rPr>
              <w:t>Implement agreed mitigations before each service enters rollout.</w:t>
            </w:r>
          </w:p>
        </w:tc>
      </w:tr>
      <w:tr w:rsidR="009A0D89" w14:paraId="16B80916" w14:textId="77777777" w:rsidTr="274E4394">
        <w:trPr>
          <w:jc w:val="center"/>
        </w:trPr>
        <w:tc>
          <w:tcPr>
            <w:tcW w:w="5141" w:type="dxa"/>
          </w:tcPr>
          <w:p w14:paraId="2F6196BF" w14:textId="77777777" w:rsidR="009A0D89" w:rsidRDefault="00000000">
            <w:r>
              <w:rPr>
                <w:sz w:val="16"/>
              </w:rPr>
              <w:t>p2-change_impact-007</w:t>
            </w:r>
          </w:p>
        </w:tc>
        <w:tc>
          <w:tcPr>
            <w:tcW w:w="5141" w:type="dxa"/>
          </w:tcPr>
          <w:p w14:paraId="1C30FF4B" w14:textId="77777777" w:rsidR="009A0D89" w:rsidRDefault="00000000">
            <w:r>
              <w:rPr>
                <w:sz w:val="16"/>
              </w:rPr>
              <w:t>Monitor capacity, resources and dependencies throughout delivery.</w:t>
            </w:r>
          </w:p>
        </w:tc>
      </w:tr>
      <w:tr w:rsidR="009A0D89" w14:paraId="416EB76B" w14:textId="77777777" w:rsidTr="274E4394">
        <w:trPr>
          <w:jc w:val="center"/>
        </w:trPr>
        <w:tc>
          <w:tcPr>
            <w:tcW w:w="5141" w:type="dxa"/>
          </w:tcPr>
          <w:p w14:paraId="601C10AE" w14:textId="77777777" w:rsidR="009A0D89" w:rsidRDefault="00000000">
            <w:r>
              <w:rPr>
                <w:sz w:val="16"/>
              </w:rPr>
              <w:t>p2-change_impact-008</w:t>
            </w:r>
          </w:p>
        </w:tc>
        <w:tc>
          <w:tcPr>
            <w:tcW w:w="5141" w:type="dxa"/>
          </w:tcPr>
          <w:p w14:paraId="0935E165" w14:textId="61271239" w:rsidR="009A0D89" w:rsidRDefault="274E4394">
            <w:r w:rsidRPr="274E4394">
              <w:rPr>
                <w:sz w:val="16"/>
                <w:szCs w:val="16"/>
              </w:rPr>
              <w:t>Escalate impacts that threaten readiness and adoption.</w:t>
            </w:r>
          </w:p>
        </w:tc>
      </w:tr>
    </w:tbl>
    <w:p w14:paraId="680A4E5D" w14:textId="77777777" w:rsidR="009A0D89" w:rsidRDefault="009A0D89"/>
    <w:p w14:paraId="77A36E21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73B2A0F9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77204099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454E7363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6B80E088" w14:textId="77777777">
        <w:trPr>
          <w:jc w:val="center"/>
        </w:trPr>
        <w:tc>
          <w:tcPr>
            <w:tcW w:w="5141" w:type="dxa"/>
          </w:tcPr>
          <w:p w14:paraId="5213CBE4" w14:textId="77777777" w:rsidR="009A0D89" w:rsidRDefault="00000000">
            <w:r>
              <w:rPr>
                <w:sz w:val="16"/>
              </w:rPr>
              <w:t>p2-change_impact-009</w:t>
            </w:r>
          </w:p>
        </w:tc>
        <w:tc>
          <w:tcPr>
            <w:tcW w:w="5141" w:type="dxa"/>
          </w:tcPr>
          <w:p w14:paraId="5C2B7A42" w14:textId="77777777" w:rsidR="009A0D89" w:rsidRDefault="00000000">
            <w:r>
              <w:rPr>
                <w:sz w:val="16"/>
              </w:rPr>
              <w:t>Review whether planned mitigations are working across rollout areas.</w:t>
            </w:r>
          </w:p>
        </w:tc>
      </w:tr>
      <w:tr w:rsidR="009A0D89" w14:paraId="4E2C8A5E" w14:textId="77777777">
        <w:trPr>
          <w:jc w:val="center"/>
        </w:trPr>
        <w:tc>
          <w:tcPr>
            <w:tcW w:w="5141" w:type="dxa"/>
          </w:tcPr>
          <w:p w14:paraId="670DA989" w14:textId="77777777" w:rsidR="009A0D89" w:rsidRDefault="00000000">
            <w:r>
              <w:rPr>
                <w:sz w:val="16"/>
              </w:rPr>
              <w:t>p2-change_impact-010</w:t>
            </w:r>
          </w:p>
        </w:tc>
        <w:tc>
          <w:tcPr>
            <w:tcW w:w="5141" w:type="dxa"/>
          </w:tcPr>
          <w:p w14:paraId="0E9775BB" w14:textId="77777777" w:rsidR="009A0D89" w:rsidRDefault="00000000">
            <w:r>
              <w:rPr>
                <w:sz w:val="16"/>
              </w:rPr>
              <w:t>Adjust resourcing, sequencing or scope where impacts are greater than expected.</w:t>
            </w:r>
          </w:p>
        </w:tc>
      </w:tr>
      <w:tr w:rsidR="009A0D89" w14:paraId="0918BE00" w14:textId="77777777">
        <w:trPr>
          <w:jc w:val="center"/>
        </w:trPr>
        <w:tc>
          <w:tcPr>
            <w:tcW w:w="5141" w:type="dxa"/>
          </w:tcPr>
          <w:p w14:paraId="7522CEB3" w14:textId="77777777" w:rsidR="009A0D89" w:rsidRDefault="00000000">
            <w:r>
              <w:rPr>
                <w:sz w:val="16"/>
              </w:rPr>
              <w:t>p2-change_impact-011</w:t>
            </w:r>
          </w:p>
        </w:tc>
        <w:tc>
          <w:tcPr>
            <w:tcW w:w="5141" w:type="dxa"/>
          </w:tcPr>
          <w:p w14:paraId="3C2E84B4" w14:textId="7556FE4A" w:rsidR="009A0D89" w:rsidRDefault="00000000">
            <w:r>
              <w:rPr>
                <w:sz w:val="16"/>
              </w:rPr>
              <w:t>Share planning le</w:t>
            </w:r>
            <w:r w:rsidR="00836519">
              <w:rPr>
                <w:sz w:val="16"/>
              </w:rPr>
              <w:t>arning</w:t>
            </w:r>
            <w:r>
              <w:rPr>
                <w:sz w:val="16"/>
              </w:rPr>
              <w:t xml:space="preserve"> with teams preparing for later waves.</w:t>
            </w:r>
          </w:p>
        </w:tc>
      </w:tr>
    </w:tbl>
    <w:p w14:paraId="19219836" w14:textId="77777777" w:rsidR="009A0D89" w:rsidRDefault="009A0D89"/>
    <w:p w14:paraId="1C18F26C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4C8CF1B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2D3C8D39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453B413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B58EC1A" w14:textId="77777777">
        <w:trPr>
          <w:jc w:val="center"/>
        </w:trPr>
        <w:tc>
          <w:tcPr>
            <w:tcW w:w="5141" w:type="dxa"/>
          </w:tcPr>
          <w:p w14:paraId="3E5C0CE7" w14:textId="77777777" w:rsidR="009A0D89" w:rsidRDefault="00000000">
            <w:r>
              <w:rPr>
                <w:sz w:val="16"/>
              </w:rPr>
              <w:t>p2-change_impact-012</w:t>
            </w:r>
          </w:p>
        </w:tc>
        <w:tc>
          <w:tcPr>
            <w:tcW w:w="5141" w:type="dxa"/>
          </w:tcPr>
          <w:p w14:paraId="1488ED2E" w14:textId="77777777" w:rsidR="009A0D89" w:rsidRDefault="00000000">
            <w:r>
              <w:rPr>
                <w:sz w:val="16"/>
              </w:rPr>
              <w:t>Build impact review into routine portfolio and workforce planning.</w:t>
            </w:r>
          </w:p>
        </w:tc>
      </w:tr>
      <w:tr w:rsidR="009A0D89" w14:paraId="42B96D39" w14:textId="77777777">
        <w:trPr>
          <w:jc w:val="center"/>
        </w:trPr>
        <w:tc>
          <w:tcPr>
            <w:tcW w:w="5141" w:type="dxa"/>
          </w:tcPr>
          <w:p w14:paraId="53888776" w14:textId="77777777" w:rsidR="009A0D89" w:rsidRDefault="00000000">
            <w:r>
              <w:rPr>
                <w:sz w:val="16"/>
              </w:rPr>
              <w:t>p2-change_impact-013</w:t>
            </w:r>
          </w:p>
        </w:tc>
        <w:tc>
          <w:tcPr>
            <w:tcW w:w="5141" w:type="dxa"/>
          </w:tcPr>
          <w:p w14:paraId="4C453A97" w14:textId="77777777" w:rsidR="009A0D89" w:rsidRDefault="00000000">
            <w:r>
              <w:rPr>
                <w:sz w:val="16"/>
              </w:rPr>
              <w:t>Use cross-wave evidence to improve capacity assumptions and controls.</w:t>
            </w:r>
          </w:p>
        </w:tc>
      </w:tr>
      <w:tr w:rsidR="009A0D89" w14:paraId="5D1F04D9" w14:textId="77777777">
        <w:trPr>
          <w:jc w:val="center"/>
        </w:trPr>
        <w:tc>
          <w:tcPr>
            <w:tcW w:w="5141" w:type="dxa"/>
          </w:tcPr>
          <w:p w14:paraId="2BEB091A" w14:textId="77777777" w:rsidR="009A0D89" w:rsidRDefault="00000000">
            <w:r>
              <w:rPr>
                <w:sz w:val="16"/>
              </w:rPr>
              <w:t>p2-change_impact-014</w:t>
            </w:r>
          </w:p>
        </w:tc>
        <w:tc>
          <w:tcPr>
            <w:tcW w:w="5141" w:type="dxa"/>
          </w:tcPr>
          <w:p w14:paraId="5E12184D" w14:textId="77777777" w:rsidR="009A0D89" w:rsidRDefault="00000000">
            <w:r>
              <w:rPr>
                <w:sz w:val="16"/>
              </w:rPr>
              <w:t>Anticipate cumulative impacts before approving further scale-up.</w:t>
            </w:r>
          </w:p>
        </w:tc>
      </w:tr>
    </w:tbl>
    <w:p w14:paraId="296FEF7D" w14:textId="77777777" w:rsidR="009A0D89" w:rsidRDefault="009A0D89"/>
    <w:p w14:paraId="6B1CA0FF" w14:textId="77777777" w:rsidR="009A0D89" w:rsidRDefault="00000000">
      <w:pPr>
        <w:pStyle w:val="Heading1"/>
      </w:pPr>
      <w:r>
        <w:lastRenderedPageBreak/>
        <w:t>Risk Management</w:t>
      </w:r>
    </w:p>
    <w:p w14:paraId="014006D7" w14:textId="77777777" w:rsidR="009A0D89" w:rsidRDefault="00000000">
      <w:pPr>
        <w:pStyle w:val="Heading2"/>
      </w:pPr>
      <w:r>
        <w:t>Planning &amp; Risk</w:t>
      </w:r>
    </w:p>
    <w:p w14:paraId="44B7D605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C16741E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63A0482F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6577B584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335653D7" w14:textId="77777777">
        <w:trPr>
          <w:jc w:val="center"/>
        </w:trPr>
        <w:tc>
          <w:tcPr>
            <w:tcW w:w="5141" w:type="dxa"/>
          </w:tcPr>
          <w:p w14:paraId="234361D8" w14:textId="77777777" w:rsidR="009A0D89" w:rsidRDefault="00000000">
            <w:r>
              <w:rPr>
                <w:sz w:val="16"/>
              </w:rPr>
              <w:t>p2-risk_management-000</w:t>
            </w:r>
          </w:p>
        </w:tc>
        <w:tc>
          <w:tcPr>
            <w:tcW w:w="5141" w:type="dxa"/>
          </w:tcPr>
          <w:p w14:paraId="64A0ECDF" w14:textId="77777777" w:rsidR="009A0D89" w:rsidRDefault="00000000">
            <w:r>
              <w:rPr>
                <w:sz w:val="16"/>
              </w:rPr>
              <w:t>Review pilot risks, issues, mitigations and lessons learned.</w:t>
            </w:r>
          </w:p>
        </w:tc>
      </w:tr>
      <w:tr w:rsidR="009A0D89" w14:paraId="1F1BCE93" w14:textId="77777777">
        <w:trPr>
          <w:jc w:val="center"/>
        </w:trPr>
        <w:tc>
          <w:tcPr>
            <w:tcW w:w="5141" w:type="dxa"/>
          </w:tcPr>
          <w:p w14:paraId="6D96C4B8" w14:textId="77777777" w:rsidR="009A0D89" w:rsidRDefault="00000000">
            <w:r>
              <w:rPr>
                <w:sz w:val="16"/>
              </w:rPr>
              <w:t>p2-risk_management-001</w:t>
            </w:r>
          </w:p>
        </w:tc>
        <w:tc>
          <w:tcPr>
            <w:tcW w:w="5141" w:type="dxa"/>
          </w:tcPr>
          <w:p w14:paraId="7F5290AF" w14:textId="77777777" w:rsidR="009A0D89" w:rsidRDefault="00000000">
            <w:r>
              <w:rPr>
                <w:sz w:val="16"/>
              </w:rPr>
              <w:t>Identify new risks created by greater scale, complexity and service variation.</w:t>
            </w:r>
          </w:p>
        </w:tc>
      </w:tr>
      <w:tr w:rsidR="009A0D89" w14:paraId="600C891F" w14:textId="77777777">
        <w:trPr>
          <w:jc w:val="center"/>
        </w:trPr>
        <w:tc>
          <w:tcPr>
            <w:tcW w:w="5141" w:type="dxa"/>
          </w:tcPr>
          <w:p w14:paraId="3FD42D85" w14:textId="77777777" w:rsidR="009A0D89" w:rsidRDefault="00000000">
            <w:r>
              <w:rPr>
                <w:sz w:val="16"/>
              </w:rPr>
              <w:t>p2-risk_management-002</w:t>
            </w:r>
          </w:p>
        </w:tc>
        <w:tc>
          <w:tcPr>
            <w:tcW w:w="5141" w:type="dxa"/>
          </w:tcPr>
          <w:p w14:paraId="05F3D0E7" w14:textId="77777777" w:rsidR="009A0D89" w:rsidRDefault="00000000">
            <w:r>
              <w:rPr>
                <w:sz w:val="16"/>
              </w:rPr>
              <w:t>Confirm owners and escalation routes for priority scale-up risks.</w:t>
            </w:r>
          </w:p>
        </w:tc>
      </w:tr>
    </w:tbl>
    <w:p w14:paraId="7194DBDC" w14:textId="77777777" w:rsidR="009A0D89" w:rsidRDefault="009A0D89"/>
    <w:p w14:paraId="489D644C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88CF939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7D4A36C0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60D4E2D8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8842A78" w14:textId="77777777">
        <w:trPr>
          <w:jc w:val="center"/>
        </w:trPr>
        <w:tc>
          <w:tcPr>
            <w:tcW w:w="5141" w:type="dxa"/>
          </w:tcPr>
          <w:p w14:paraId="09F76431" w14:textId="77777777" w:rsidR="009A0D89" w:rsidRDefault="00000000">
            <w:r>
              <w:rPr>
                <w:sz w:val="16"/>
              </w:rPr>
              <w:t>p2-risk_management-003</w:t>
            </w:r>
          </w:p>
        </w:tc>
        <w:tc>
          <w:tcPr>
            <w:tcW w:w="5141" w:type="dxa"/>
          </w:tcPr>
          <w:p w14:paraId="4B457B15" w14:textId="77777777" w:rsidR="009A0D89" w:rsidRDefault="00000000">
            <w:r>
              <w:rPr>
                <w:sz w:val="16"/>
              </w:rPr>
              <w:t>Update the risk register for each rollout wave and service.</w:t>
            </w:r>
          </w:p>
        </w:tc>
      </w:tr>
      <w:tr w:rsidR="009A0D89" w14:paraId="5F0D9CD6" w14:textId="77777777">
        <w:trPr>
          <w:jc w:val="center"/>
        </w:trPr>
        <w:tc>
          <w:tcPr>
            <w:tcW w:w="5141" w:type="dxa"/>
          </w:tcPr>
          <w:p w14:paraId="53C8B718" w14:textId="77777777" w:rsidR="009A0D89" w:rsidRDefault="00000000">
            <w:r>
              <w:rPr>
                <w:sz w:val="16"/>
              </w:rPr>
              <w:t>p2-risk_management-004</w:t>
            </w:r>
          </w:p>
        </w:tc>
        <w:tc>
          <w:tcPr>
            <w:tcW w:w="5141" w:type="dxa"/>
          </w:tcPr>
          <w:p w14:paraId="4AA91E5F" w14:textId="77777777" w:rsidR="009A0D89" w:rsidRDefault="00000000">
            <w:r>
              <w:rPr>
                <w:sz w:val="16"/>
              </w:rPr>
              <w:t>Define mitigations, triggers, review dates and contingency actions.</w:t>
            </w:r>
          </w:p>
        </w:tc>
      </w:tr>
      <w:tr w:rsidR="009A0D89" w14:paraId="7C0430ED" w14:textId="77777777">
        <w:trPr>
          <w:jc w:val="center"/>
        </w:trPr>
        <w:tc>
          <w:tcPr>
            <w:tcW w:w="5141" w:type="dxa"/>
          </w:tcPr>
          <w:p w14:paraId="17ACA1C4" w14:textId="77777777" w:rsidR="009A0D89" w:rsidRDefault="00000000">
            <w:r>
              <w:rPr>
                <w:sz w:val="16"/>
              </w:rPr>
              <w:t>p2-risk_management-005</w:t>
            </w:r>
          </w:p>
        </w:tc>
        <w:tc>
          <w:tcPr>
            <w:tcW w:w="5141" w:type="dxa"/>
          </w:tcPr>
          <w:p w14:paraId="70C3F795" w14:textId="77777777" w:rsidR="009A0D89" w:rsidRDefault="00000000">
            <w:r>
              <w:rPr>
                <w:sz w:val="16"/>
              </w:rPr>
              <w:t>Test controls against realistic adoption and operational scenarios.</w:t>
            </w:r>
          </w:p>
        </w:tc>
      </w:tr>
    </w:tbl>
    <w:p w14:paraId="769D0D3C" w14:textId="77777777" w:rsidR="009A0D89" w:rsidRDefault="009A0D89"/>
    <w:p w14:paraId="44BD34F5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9F2F37D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3B57E948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6CBB6CBE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75BD66F5" w14:textId="77777777">
        <w:trPr>
          <w:jc w:val="center"/>
        </w:trPr>
        <w:tc>
          <w:tcPr>
            <w:tcW w:w="5141" w:type="dxa"/>
          </w:tcPr>
          <w:p w14:paraId="4BE40C09" w14:textId="77777777" w:rsidR="009A0D89" w:rsidRDefault="00000000">
            <w:r>
              <w:rPr>
                <w:sz w:val="16"/>
              </w:rPr>
              <w:t>p2-risk_management-006</w:t>
            </w:r>
          </w:p>
        </w:tc>
        <w:tc>
          <w:tcPr>
            <w:tcW w:w="5141" w:type="dxa"/>
          </w:tcPr>
          <w:p w14:paraId="7681599C" w14:textId="77777777" w:rsidR="009A0D89" w:rsidRDefault="00000000">
            <w:r>
              <w:rPr>
                <w:sz w:val="16"/>
              </w:rPr>
              <w:t>Implement and track risk mitigations throughout rollout.</w:t>
            </w:r>
          </w:p>
        </w:tc>
      </w:tr>
      <w:tr w:rsidR="009A0D89" w14:paraId="4E4DA407" w14:textId="77777777">
        <w:trPr>
          <w:jc w:val="center"/>
        </w:trPr>
        <w:tc>
          <w:tcPr>
            <w:tcW w:w="5141" w:type="dxa"/>
          </w:tcPr>
          <w:p w14:paraId="4D3A49F5" w14:textId="77777777" w:rsidR="009A0D89" w:rsidRDefault="00000000">
            <w:r>
              <w:rPr>
                <w:sz w:val="16"/>
              </w:rPr>
              <w:t>p2-risk_management-007</w:t>
            </w:r>
          </w:p>
        </w:tc>
        <w:tc>
          <w:tcPr>
            <w:tcW w:w="5141" w:type="dxa"/>
          </w:tcPr>
          <w:p w14:paraId="44CDDF8D" w14:textId="77777777" w:rsidR="009A0D89" w:rsidRDefault="00000000">
            <w:r>
              <w:rPr>
                <w:sz w:val="16"/>
              </w:rPr>
              <w:t>Escalate risks that exceed agreed tolerance or local authority.</w:t>
            </w:r>
          </w:p>
        </w:tc>
      </w:tr>
      <w:tr w:rsidR="009A0D89" w14:paraId="18CC0086" w14:textId="77777777">
        <w:trPr>
          <w:jc w:val="center"/>
        </w:trPr>
        <w:tc>
          <w:tcPr>
            <w:tcW w:w="5141" w:type="dxa"/>
          </w:tcPr>
          <w:p w14:paraId="49BFDA31" w14:textId="77777777" w:rsidR="009A0D89" w:rsidRDefault="00000000">
            <w:r>
              <w:rPr>
                <w:sz w:val="16"/>
              </w:rPr>
              <w:t>p2-risk_management-008</w:t>
            </w:r>
          </w:p>
        </w:tc>
        <w:tc>
          <w:tcPr>
            <w:tcW w:w="5141" w:type="dxa"/>
          </w:tcPr>
          <w:p w14:paraId="6ADBB62B" w14:textId="77777777" w:rsidR="009A0D89" w:rsidRDefault="00000000">
            <w:r>
              <w:rPr>
                <w:sz w:val="16"/>
              </w:rPr>
              <w:t>Record emerging risks and apply learning to later rollout waves.</w:t>
            </w:r>
          </w:p>
        </w:tc>
      </w:tr>
    </w:tbl>
    <w:p w14:paraId="54CD245A" w14:textId="77777777" w:rsidR="009A0D89" w:rsidRDefault="009A0D89"/>
    <w:p w14:paraId="2454E479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4346A98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4C55AA92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9B5F2CD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D5A1C4F" w14:textId="77777777" w:rsidTr="274E4394">
        <w:trPr>
          <w:jc w:val="center"/>
        </w:trPr>
        <w:tc>
          <w:tcPr>
            <w:tcW w:w="5141" w:type="dxa"/>
          </w:tcPr>
          <w:p w14:paraId="27D3E3FB" w14:textId="77777777" w:rsidR="009A0D89" w:rsidRDefault="00000000">
            <w:r>
              <w:rPr>
                <w:sz w:val="16"/>
              </w:rPr>
              <w:t>p2-risk_management-009</w:t>
            </w:r>
          </w:p>
        </w:tc>
        <w:tc>
          <w:tcPr>
            <w:tcW w:w="5141" w:type="dxa"/>
          </w:tcPr>
          <w:p w14:paraId="5524B6B0" w14:textId="77777777" w:rsidR="009A0D89" w:rsidRDefault="00000000">
            <w:r>
              <w:rPr>
                <w:sz w:val="16"/>
              </w:rPr>
              <w:t>Review risk trends and the effectiveness of mitigations across services.</w:t>
            </w:r>
          </w:p>
        </w:tc>
      </w:tr>
      <w:tr w:rsidR="009A0D89" w14:paraId="3DE34B07" w14:textId="77777777" w:rsidTr="274E4394">
        <w:trPr>
          <w:jc w:val="center"/>
        </w:trPr>
        <w:tc>
          <w:tcPr>
            <w:tcW w:w="5141" w:type="dxa"/>
          </w:tcPr>
          <w:p w14:paraId="50DF6476" w14:textId="77777777" w:rsidR="009A0D89" w:rsidRDefault="00000000">
            <w:r>
              <w:rPr>
                <w:sz w:val="16"/>
              </w:rPr>
              <w:t>p2-risk_management-010</w:t>
            </w:r>
          </w:p>
        </w:tc>
        <w:tc>
          <w:tcPr>
            <w:tcW w:w="5141" w:type="dxa"/>
          </w:tcPr>
          <w:p w14:paraId="1833E973" w14:textId="72EB29DA" w:rsidR="009A0D89" w:rsidRDefault="274E4394">
            <w:proofErr w:type="gramStart"/>
            <w:r w:rsidRPr="274E4394">
              <w:rPr>
                <w:sz w:val="16"/>
                <w:szCs w:val="16"/>
              </w:rPr>
              <w:t>Strengthen</w:t>
            </w:r>
            <w:proofErr w:type="gramEnd"/>
            <w:r w:rsidRPr="274E4394">
              <w:rPr>
                <w:sz w:val="16"/>
                <w:szCs w:val="16"/>
              </w:rPr>
              <w:t xml:space="preserve"> controls where issues recur or risk exposure increases.</w:t>
            </w:r>
          </w:p>
        </w:tc>
      </w:tr>
      <w:tr w:rsidR="009A0D89" w14:paraId="1F60A1C1" w14:textId="77777777" w:rsidTr="274E4394">
        <w:trPr>
          <w:jc w:val="center"/>
        </w:trPr>
        <w:tc>
          <w:tcPr>
            <w:tcW w:w="5141" w:type="dxa"/>
          </w:tcPr>
          <w:p w14:paraId="62C8ABFB" w14:textId="77777777" w:rsidR="009A0D89" w:rsidRDefault="00000000">
            <w:r>
              <w:rPr>
                <w:sz w:val="16"/>
              </w:rPr>
              <w:t>p2-risk_management-011</w:t>
            </w:r>
          </w:p>
        </w:tc>
        <w:tc>
          <w:tcPr>
            <w:tcW w:w="5141" w:type="dxa"/>
          </w:tcPr>
          <w:p w14:paraId="76E1CF3C" w14:textId="77777777" w:rsidR="009A0D89" w:rsidRDefault="00000000">
            <w:r>
              <w:rPr>
                <w:sz w:val="16"/>
              </w:rPr>
              <w:t>Share risk learning with governance and future rollout teams.</w:t>
            </w:r>
          </w:p>
        </w:tc>
      </w:tr>
    </w:tbl>
    <w:p w14:paraId="1231BE67" w14:textId="77777777" w:rsidR="009A0D89" w:rsidRDefault="009A0D89"/>
    <w:p w14:paraId="734BF4C2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037B0FE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1D0C0305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3991208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40C0FC4" w14:textId="77777777" w:rsidTr="274E4394">
        <w:trPr>
          <w:jc w:val="center"/>
        </w:trPr>
        <w:tc>
          <w:tcPr>
            <w:tcW w:w="5141" w:type="dxa"/>
          </w:tcPr>
          <w:p w14:paraId="6ADDC086" w14:textId="77777777" w:rsidR="009A0D89" w:rsidRDefault="00000000">
            <w:r>
              <w:rPr>
                <w:sz w:val="16"/>
              </w:rPr>
              <w:t>p2-risk_management-012</w:t>
            </w:r>
          </w:p>
        </w:tc>
        <w:tc>
          <w:tcPr>
            <w:tcW w:w="5141" w:type="dxa"/>
          </w:tcPr>
          <w:p w14:paraId="13859451" w14:textId="4636DC98" w:rsidR="009A0D89" w:rsidRDefault="274E4394">
            <w:r w:rsidRPr="274E4394">
              <w:rPr>
                <w:sz w:val="16"/>
                <w:szCs w:val="16"/>
              </w:rPr>
              <w:t>Transfer ongoing risks and controls to named business as usual owners.</w:t>
            </w:r>
          </w:p>
        </w:tc>
      </w:tr>
      <w:tr w:rsidR="009A0D89" w14:paraId="71CB98DC" w14:textId="77777777" w:rsidTr="274E4394">
        <w:trPr>
          <w:jc w:val="center"/>
        </w:trPr>
        <w:tc>
          <w:tcPr>
            <w:tcW w:w="5141" w:type="dxa"/>
          </w:tcPr>
          <w:p w14:paraId="19CA2103" w14:textId="77777777" w:rsidR="009A0D89" w:rsidRDefault="00000000">
            <w:r>
              <w:rPr>
                <w:sz w:val="16"/>
              </w:rPr>
              <w:t>p2-risk_management-013</w:t>
            </w:r>
          </w:p>
        </w:tc>
        <w:tc>
          <w:tcPr>
            <w:tcW w:w="5141" w:type="dxa"/>
          </w:tcPr>
          <w:p w14:paraId="2302087F" w14:textId="77777777" w:rsidR="009A0D89" w:rsidRDefault="00000000">
            <w:r>
              <w:rPr>
                <w:sz w:val="16"/>
              </w:rPr>
              <w:t>Monitor leading indicators so action is taken before adoption is affected.</w:t>
            </w:r>
          </w:p>
        </w:tc>
      </w:tr>
      <w:tr w:rsidR="009A0D89" w14:paraId="5C02DEE8" w14:textId="77777777" w:rsidTr="274E4394">
        <w:trPr>
          <w:jc w:val="center"/>
        </w:trPr>
        <w:tc>
          <w:tcPr>
            <w:tcW w:w="5141" w:type="dxa"/>
          </w:tcPr>
          <w:p w14:paraId="338A0EBA" w14:textId="77777777" w:rsidR="009A0D89" w:rsidRDefault="00000000">
            <w:r>
              <w:rPr>
                <w:sz w:val="16"/>
              </w:rPr>
              <w:t>p2-risk_management-014</w:t>
            </w:r>
          </w:p>
        </w:tc>
        <w:tc>
          <w:tcPr>
            <w:tcW w:w="5141" w:type="dxa"/>
          </w:tcPr>
          <w:p w14:paraId="0568EC71" w14:textId="77777777" w:rsidR="009A0D89" w:rsidRDefault="00000000">
            <w:r>
              <w:rPr>
                <w:sz w:val="16"/>
              </w:rPr>
              <w:t>Use risk evidence to improve future scale-up and optimisation decisions.</w:t>
            </w:r>
          </w:p>
        </w:tc>
      </w:tr>
    </w:tbl>
    <w:p w14:paraId="36FEB5B0" w14:textId="77777777" w:rsidR="009A0D89" w:rsidRDefault="009A0D89"/>
    <w:p w14:paraId="00A2CECA" w14:textId="77777777" w:rsidR="009A0D89" w:rsidRDefault="00000000">
      <w:pPr>
        <w:pStyle w:val="Heading2"/>
      </w:pPr>
      <w:r>
        <w:t>Process &amp; Sustainment</w:t>
      </w:r>
    </w:p>
    <w:p w14:paraId="768AB879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640BF1D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3BC714B9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63C797A2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7EDC8BF" w14:textId="77777777">
        <w:trPr>
          <w:jc w:val="center"/>
        </w:trPr>
        <w:tc>
          <w:tcPr>
            <w:tcW w:w="5141" w:type="dxa"/>
          </w:tcPr>
          <w:p w14:paraId="16C5776D" w14:textId="77777777" w:rsidR="009A0D89" w:rsidRDefault="00000000">
            <w:r>
              <w:rPr>
                <w:sz w:val="16"/>
              </w:rPr>
              <w:t>p2-risk_management-000</w:t>
            </w:r>
          </w:p>
        </w:tc>
        <w:tc>
          <w:tcPr>
            <w:tcW w:w="5141" w:type="dxa"/>
          </w:tcPr>
          <w:p w14:paraId="57E4BFE5" w14:textId="77777777" w:rsidR="009A0D89" w:rsidRDefault="00000000">
            <w:r>
              <w:rPr>
                <w:sz w:val="16"/>
              </w:rPr>
              <w:t>Review pilot evidence of workarounds, variation, support demand and benefit loss.</w:t>
            </w:r>
          </w:p>
        </w:tc>
      </w:tr>
      <w:tr w:rsidR="009A0D89" w14:paraId="5B4927E9" w14:textId="77777777">
        <w:trPr>
          <w:jc w:val="center"/>
        </w:trPr>
        <w:tc>
          <w:tcPr>
            <w:tcW w:w="5141" w:type="dxa"/>
          </w:tcPr>
          <w:p w14:paraId="6BF6B219" w14:textId="77777777" w:rsidR="009A0D89" w:rsidRDefault="00000000">
            <w:r>
              <w:rPr>
                <w:sz w:val="16"/>
              </w:rPr>
              <w:t>p2-risk_management-001</w:t>
            </w:r>
          </w:p>
        </w:tc>
        <w:tc>
          <w:tcPr>
            <w:tcW w:w="5141" w:type="dxa"/>
          </w:tcPr>
          <w:p w14:paraId="27629BD2" w14:textId="77777777" w:rsidR="009A0D89" w:rsidRDefault="00000000">
            <w:r>
              <w:rPr>
                <w:sz w:val="16"/>
              </w:rPr>
              <w:t>Identify risks that could cause adoption to decline after rollout support ends.</w:t>
            </w:r>
          </w:p>
        </w:tc>
      </w:tr>
      <w:tr w:rsidR="009A0D89" w14:paraId="4712F4F0" w14:textId="77777777">
        <w:trPr>
          <w:jc w:val="center"/>
        </w:trPr>
        <w:tc>
          <w:tcPr>
            <w:tcW w:w="5141" w:type="dxa"/>
          </w:tcPr>
          <w:p w14:paraId="3316D6A7" w14:textId="77777777" w:rsidR="009A0D89" w:rsidRDefault="00000000">
            <w:r>
              <w:rPr>
                <w:sz w:val="16"/>
              </w:rPr>
              <w:t>p2-risk_management-002</w:t>
            </w:r>
          </w:p>
        </w:tc>
        <w:tc>
          <w:tcPr>
            <w:tcW w:w="5141" w:type="dxa"/>
          </w:tcPr>
          <w:p w14:paraId="78114416" w14:textId="77777777" w:rsidR="009A0D89" w:rsidRDefault="00000000">
            <w:r>
              <w:rPr>
                <w:sz w:val="16"/>
              </w:rPr>
              <w:t>Confirm operational owners for sustainment risks.</w:t>
            </w:r>
          </w:p>
        </w:tc>
      </w:tr>
    </w:tbl>
    <w:p w14:paraId="30D7AA69" w14:textId="77777777" w:rsidR="009A0D89" w:rsidRDefault="009A0D89"/>
    <w:p w14:paraId="4F618076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44E46B93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3ADFE7A0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2F83BBE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0B11E4EB" w14:textId="77777777">
        <w:trPr>
          <w:jc w:val="center"/>
        </w:trPr>
        <w:tc>
          <w:tcPr>
            <w:tcW w:w="5141" w:type="dxa"/>
          </w:tcPr>
          <w:p w14:paraId="5FF21628" w14:textId="77777777" w:rsidR="009A0D89" w:rsidRDefault="00000000">
            <w:r>
              <w:rPr>
                <w:sz w:val="16"/>
              </w:rPr>
              <w:t>p2-risk_management-003</w:t>
            </w:r>
          </w:p>
        </w:tc>
        <w:tc>
          <w:tcPr>
            <w:tcW w:w="5141" w:type="dxa"/>
          </w:tcPr>
          <w:p w14:paraId="024F8FFA" w14:textId="77777777" w:rsidR="009A0D89" w:rsidRDefault="00000000">
            <w:r>
              <w:rPr>
                <w:sz w:val="16"/>
              </w:rPr>
              <w:t>Build sustainment risks and controls into process and support plans.</w:t>
            </w:r>
          </w:p>
        </w:tc>
      </w:tr>
      <w:tr w:rsidR="009A0D89" w14:paraId="0C318246" w14:textId="77777777">
        <w:trPr>
          <w:jc w:val="center"/>
        </w:trPr>
        <w:tc>
          <w:tcPr>
            <w:tcW w:w="5141" w:type="dxa"/>
          </w:tcPr>
          <w:p w14:paraId="2EA6F77A" w14:textId="77777777" w:rsidR="009A0D89" w:rsidRDefault="00000000">
            <w:r>
              <w:rPr>
                <w:sz w:val="16"/>
              </w:rPr>
              <w:t>p2-risk_management-004</w:t>
            </w:r>
          </w:p>
        </w:tc>
        <w:tc>
          <w:tcPr>
            <w:tcW w:w="5141" w:type="dxa"/>
          </w:tcPr>
          <w:p w14:paraId="7DD90C66" w14:textId="77777777" w:rsidR="009A0D89" w:rsidRDefault="00000000">
            <w:r>
              <w:rPr>
                <w:sz w:val="16"/>
              </w:rPr>
              <w:t>Define indicators for variation, regression and recurring support issues.</w:t>
            </w:r>
          </w:p>
        </w:tc>
      </w:tr>
      <w:tr w:rsidR="009A0D89" w14:paraId="5EEFB3EF" w14:textId="77777777">
        <w:trPr>
          <w:jc w:val="center"/>
        </w:trPr>
        <w:tc>
          <w:tcPr>
            <w:tcW w:w="5141" w:type="dxa"/>
          </w:tcPr>
          <w:p w14:paraId="430EB15C" w14:textId="77777777" w:rsidR="009A0D89" w:rsidRDefault="00000000">
            <w:r>
              <w:rPr>
                <w:sz w:val="16"/>
              </w:rPr>
              <w:t>p2-risk_management-005</w:t>
            </w:r>
          </w:p>
        </w:tc>
        <w:tc>
          <w:tcPr>
            <w:tcW w:w="5141" w:type="dxa"/>
          </w:tcPr>
          <w:p w14:paraId="5BEE1690" w14:textId="77777777" w:rsidR="009A0D89" w:rsidRDefault="00000000">
            <w:r>
              <w:rPr>
                <w:sz w:val="16"/>
              </w:rPr>
              <w:t>Agree actions and escalation routes when agreed thresholds are reached.</w:t>
            </w:r>
          </w:p>
        </w:tc>
      </w:tr>
    </w:tbl>
    <w:p w14:paraId="7196D064" w14:textId="77777777" w:rsidR="009A0D89" w:rsidRDefault="009A0D89"/>
    <w:p w14:paraId="53C0397C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25CF95C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25DE22E3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066ECCC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75EFC5A8" w14:textId="77777777">
        <w:trPr>
          <w:jc w:val="center"/>
        </w:trPr>
        <w:tc>
          <w:tcPr>
            <w:tcW w:w="5141" w:type="dxa"/>
          </w:tcPr>
          <w:p w14:paraId="079B39B2" w14:textId="77777777" w:rsidR="009A0D89" w:rsidRDefault="00000000">
            <w:r>
              <w:rPr>
                <w:sz w:val="16"/>
              </w:rPr>
              <w:t>p2-risk_management-006</w:t>
            </w:r>
          </w:p>
        </w:tc>
        <w:tc>
          <w:tcPr>
            <w:tcW w:w="5141" w:type="dxa"/>
          </w:tcPr>
          <w:p w14:paraId="072F3690" w14:textId="77777777" w:rsidR="009A0D89" w:rsidRDefault="00000000">
            <w:r>
              <w:rPr>
                <w:sz w:val="16"/>
              </w:rPr>
              <w:t>Apply sustainment controls as each service moves through rollout.</w:t>
            </w:r>
          </w:p>
        </w:tc>
      </w:tr>
      <w:tr w:rsidR="009A0D89" w14:paraId="4190047B" w14:textId="77777777">
        <w:trPr>
          <w:jc w:val="center"/>
        </w:trPr>
        <w:tc>
          <w:tcPr>
            <w:tcW w:w="5141" w:type="dxa"/>
          </w:tcPr>
          <w:p w14:paraId="493E0B64" w14:textId="77777777" w:rsidR="009A0D89" w:rsidRDefault="00000000">
            <w:r>
              <w:rPr>
                <w:sz w:val="16"/>
              </w:rPr>
              <w:t>p2-risk_management-007</w:t>
            </w:r>
          </w:p>
        </w:tc>
        <w:tc>
          <w:tcPr>
            <w:tcW w:w="5141" w:type="dxa"/>
          </w:tcPr>
          <w:p w14:paraId="7FADF80E" w14:textId="77777777" w:rsidR="009A0D89" w:rsidRDefault="00000000">
            <w:r>
              <w:rPr>
                <w:sz w:val="16"/>
              </w:rPr>
              <w:t>Monitor workarounds, process adherence and support demand.</w:t>
            </w:r>
          </w:p>
        </w:tc>
      </w:tr>
      <w:tr w:rsidR="009A0D89" w14:paraId="245EA452" w14:textId="77777777">
        <w:trPr>
          <w:jc w:val="center"/>
        </w:trPr>
        <w:tc>
          <w:tcPr>
            <w:tcW w:w="5141" w:type="dxa"/>
          </w:tcPr>
          <w:p w14:paraId="0585DB99" w14:textId="77777777" w:rsidR="009A0D89" w:rsidRDefault="00000000">
            <w:r>
              <w:rPr>
                <w:sz w:val="16"/>
              </w:rPr>
              <w:t>p2-risk_management-008</w:t>
            </w:r>
          </w:p>
        </w:tc>
        <w:tc>
          <w:tcPr>
            <w:tcW w:w="5141" w:type="dxa"/>
          </w:tcPr>
          <w:p w14:paraId="318375AE" w14:textId="77777777" w:rsidR="009A0D89" w:rsidRDefault="00000000">
            <w:r>
              <w:rPr>
                <w:sz w:val="16"/>
              </w:rPr>
              <w:t>Resolve issues before they become accepted local practice.</w:t>
            </w:r>
          </w:p>
        </w:tc>
      </w:tr>
    </w:tbl>
    <w:p w14:paraId="34FF1C98" w14:textId="77777777" w:rsidR="009A0D89" w:rsidRDefault="009A0D89"/>
    <w:p w14:paraId="70871DF6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7425E662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02239AE1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29444FE8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935A045" w14:textId="77777777">
        <w:trPr>
          <w:jc w:val="center"/>
        </w:trPr>
        <w:tc>
          <w:tcPr>
            <w:tcW w:w="5141" w:type="dxa"/>
          </w:tcPr>
          <w:p w14:paraId="20CA14C6" w14:textId="77777777" w:rsidR="009A0D89" w:rsidRDefault="00000000">
            <w:r>
              <w:rPr>
                <w:sz w:val="16"/>
              </w:rPr>
              <w:t>p2-risk_management-009</w:t>
            </w:r>
          </w:p>
        </w:tc>
        <w:tc>
          <w:tcPr>
            <w:tcW w:w="5141" w:type="dxa"/>
          </w:tcPr>
          <w:p w14:paraId="5F238BFD" w14:textId="77777777" w:rsidR="009A0D89" w:rsidRDefault="00000000">
            <w:r>
              <w:rPr>
                <w:sz w:val="16"/>
              </w:rPr>
              <w:t>Compare sustainment risks and recurring issues across services.</w:t>
            </w:r>
          </w:p>
        </w:tc>
      </w:tr>
      <w:tr w:rsidR="009A0D89" w14:paraId="1BD2D9F1" w14:textId="77777777">
        <w:trPr>
          <w:jc w:val="center"/>
        </w:trPr>
        <w:tc>
          <w:tcPr>
            <w:tcW w:w="5141" w:type="dxa"/>
          </w:tcPr>
          <w:p w14:paraId="57C0AF34" w14:textId="77777777" w:rsidR="009A0D89" w:rsidRDefault="00000000">
            <w:r>
              <w:rPr>
                <w:sz w:val="16"/>
              </w:rPr>
              <w:t>p2-risk_management-010</w:t>
            </w:r>
          </w:p>
        </w:tc>
        <w:tc>
          <w:tcPr>
            <w:tcW w:w="5141" w:type="dxa"/>
          </w:tcPr>
          <w:p w14:paraId="05CA3857" w14:textId="77777777" w:rsidR="009A0D89" w:rsidRDefault="00000000">
            <w:r>
              <w:rPr>
                <w:sz w:val="16"/>
              </w:rPr>
              <w:t>Target corrective action where adoption or benefits are declining.</w:t>
            </w:r>
          </w:p>
        </w:tc>
      </w:tr>
      <w:tr w:rsidR="009A0D89" w14:paraId="0BB254F3" w14:textId="77777777">
        <w:trPr>
          <w:jc w:val="center"/>
        </w:trPr>
        <w:tc>
          <w:tcPr>
            <w:tcW w:w="5141" w:type="dxa"/>
          </w:tcPr>
          <w:p w14:paraId="4AAB0EC4" w14:textId="77777777" w:rsidR="009A0D89" w:rsidRDefault="00000000">
            <w:r>
              <w:rPr>
                <w:sz w:val="16"/>
              </w:rPr>
              <w:t>p2-risk_management-011</w:t>
            </w:r>
          </w:p>
        </w:tc>
        <w:tc>
          <w:tcPr>
            <w:tcW w:w="5141" w:type="dxa"/>
          </w:tcPr>
          <w:p w14:paraId="596EA655" w14:textId="77777777" w:rsidR="009A0D89" w:rsidRDefault="00000000">
            <w:r>
              <w:rPr>
                <w:sz w:val="16"/>
              </w:rPr>
              <w:t>Share effective controls and recovery approaches between rollout areas.</w:t>
            </w:r>
          </w:p>
        </w:tc>
      </w:tr>
    </w:tbl>
    <w:p w14:paraId="6D072C0D" w14:textId="77777777" w:rsidR="009A0D89" w:rsidRDefault="009A0D89"/>
    <w:p w14:paraId="52E6BF50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38DB9DAB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6F7A26D0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28A75522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D9EBC3E" w14:textId="77777777">
        <w:trPr>
          <w:jc w:val="center"/>
        </w:trPr>
        <w:tc>
          <w:tcPr>
            <w:tcW w:w="5141" w:type="dxa"/>
          </w:tcPr>
          <w:p w14:paraId="07B36370" w14:textId="77777777" w:rsidR="009A0D89" w:rsidRDefault="00000000">
            <w:r>
              <w:rPr>
                <w:sz w:val="16"/>
              </w:rPr>
              <w:t>p2-risk_management-012</w:t>
            </w:r>
          </w:p>
        </w:tc>
        <w:tc>
          <w:tcPr>
            <w:tcW w:w="5141" w:type="dxa"/>
          </w:tcPr>
          <w:p w14:paraId="6CC010C3" w14:textId="77777777" w:rsidR="009A0D89" w:rsidRDefault="00000000">
            <w:r>
              <w:rPr>
                <w:sz w:val="16"/>
              </w:rPr>
              <w:t>Embed sustainment risk monitoring in routine operational governance.</w:t>
            </w:r>
          </w:p>
        </w:tc>
      </w:tr>
      <w:tr w:rsidR="009A0D89" w14:paraId="171D12F4" w14:textId="77777777">
        <w:trPr>
          <w:jc w:val="center"/>
        </w:trPr>
        <w:tc>
          <w:tcPr>
            <w:tcW w:w="5141" w:type="dxa"/>
          </w:tcPr>
          <w:p w14:paraId="63C8F446" w14:textId="77777777" w:rsidR="009A0D89" w:rsidRDefault="00000000">
            <w:r>
              <w:rPr>
                <w:sz w:val="16"/>
              </w:rPr>
              <w:t>p2-risk_management-013</w:t>
            </w:r>
          </w:p>
        </w:tc>
        <w:tc>
          <w:tcPr>
            <w:tcW w:w="5141" w:type="dxa"/>
          </w:tcPr>
          <w:p w14:paraId="7E60DBBE" w14:textId="77777777" w:rsidR="009A0D89" w:rsidRDefault="00000000">
            <w:r>
              <w:rPr>
                <w:sz w:val="16"/>
              </w:rPr>
              <w:t xml:space="preserve">Review controls as processes, technology and </w:t>
            </w:r>
            <w:proofErr w:type="gramStart"/>
            <w:r>
              <w:rPr>
                <w:sz w:val="16"/>
              </w:rPr>
              <w:t>service</w:t>
            </w:r>
            <w:proofErr w:type="gram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needs</w:t>
            </w:r>
            <w:proofErr w:type="gramEnd"/>
            <w:r>
              <w:rPr>
                <w:sz w:val="16"/>
              </w:rPr>
              <w:t xml:space="preserve"> change.</w:t>
            </w:r>
          </w:p>
        </w:tc>
      </w:tr>
      <w:tr w:rsidR="009A0D89" w14:paraId="4F441EB8" w14:textId="77777777">
        <w:trPr>
          <w:jc w:val="center"/>
        </w:trPr>
        <w:tc>
          <w:tcPr>
            <w:tcW w:w="5141" w:type="dxa"/>
          </w:tcPr>
          <w:p w14:paraId="2B17A1FF" w14:textId="77777777" w:rsidR="009A0D89" w:rsidRDefault="00000000">
            <w:r>
              <w:rPr>
                <w:sz w:val="16"/>
              </w:rPr>
              <w:t>p2-risk_management-014</w:t>
            </w:r>
          </w:p>
        </w:tc>
        <w:tc>
          <w:tcPr>
            <w:tcW w:w="5141" w:type="dxa"/>
          </w:tcPr>
          <w:p w14:paraId="6CE26670" w14:textId="77777777" w:rsidR="009A0D89" w:rsidRDefault="00000000">
            <w:r>
              <w:rPr>
                <w:sz w:val="16"/>
              </w:rPr>
              <w:t>Use long-term evidence to prevent regression and protect benefits.</w:t>
            </w:r>
          </w:p>
        </w:tc>
      </w:tr>
    </w:tbl>
    <w:p w14:paraId="48A21919" w14:textId="77777777" w:rsidR="009A0D89" w:rsidRDefault="009A0D89"/>
    <w:p w14:paraId="33212ADB" w14:textId="77777777" w:rsidR="009A0D89" w:rsidRDefault="00000000">
      <w:pPr>
        <w:pStyle w:val="Heading1"/>
      </w:pPr>
      <w:r>
        <w:t>Change Management Planning</w:t>
      </w:r>
    </w:p>
    <w:p w14:paraId="3E840A88" w14:textId="77777777" w:rsidR="009A0D89" w:rsidRDefault="00000000">
      <w:pPr>
        <w:pStyle w:val="Heading2"/>
      </w:pPr>
      <w:r>
        <w:t>Strategic Direction &amp; Leadership</w:t>
      </w:r>
    </w:p>
    <w:p w14:paraId="6EA210C9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40883A9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0DBEC27D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2EFB6B3D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9A5366E" w14:textId="77777777">
        <w:trPr>
          <w:jc w:val="center"/>
        </w:trPr>
        <w:tc>
          <w:tcPr>
            <w:tcW w:w="5141" w:type="dxa"/>
          </w:tcPr>
          <w:p w14:paraId="50D72DEF" w14:textId="77777777" w:rsidR="009A0D89" w:rsidRDefault="00000000">
            <w:r>
              <w:rPr>
                <w:sz w:val="16"/>
              </w:rPr>
              <w:t>p2-cm_readiness-000</w:t>
            </w:r>
          </w:p>
        </w:tc>
        <w:tc>
          <w:tcPr>
            <w:tcW w:w="5141" w:type="dxa"/>
          </w:tcPr>
          <w:p w14:paraId="00082EA8" w14:textId="77777777" w:rsidR="009A0D89" w:rsidRDefault="00000000">
            <w:r>
              <w:rPr>
                <w:sz w:val="16"/>
              </w:rPr>
              <w:t>Review the pilot change approach and identify what worked, failed or relied on intensive support.</w:t>
            </w:r>
          </w:p>
        </w:tc>
      </w:tr>
      <w:tr w:rsidR="009A0D89" w14:paraId="3DCD8A7D" w14:textId="77777777">
        <w:trPr>
          <w:jc w:val="center"/>
        </w:trPr>
        <w:tc>
          <w:tcPr>
            <w:tcW w:w="5141" w:type="dxa"/>
          </w:tcPr>
          <w:p w14:paraId="7C871E35" w14:textId="77777777" w:rsidR="009A0D89" w:rsidRDefault="00000000">
            <w:r>
              <w:rPr>
                <w:sz w:val="16"/>
              </w:rPr>
              <w:t>p2-cm_readiness-001</w:t>
            </w:r>
          </w:p>
        </w:tc>
        <w:tc>
          <w:tcPr>
            <w:tcW w:w="5141" w:type="dxa"/>
          </w:tcPr>
          <w:p w14:paraId="21D2A843" w14:textId="77777777" w:rsidR="009A0D89" w:rsidRDefault="00000000">
            <w:r>
              <w:rPr>
                <w:sz w:val="16"/>
              </w:rPr>
              <w:t>Assess leadership capacity and ownership for organisation-wide rollout.</w:t>
            </w:r>
          </w:p>
        </w:tc>
      </w:tr>
      <w:tr w:rsidR="009A0D89" w14:paraId="698508D3" w14:textId="77777777">
        <w:trPr>
          <w:jc w:val="center"/>
        </w:trPr>
        <w:tc>
          <w:tcPr>
            <w:tcW w:w="5141" w:type="dxa"/>
          </w:tcPr>
          <w:p w14:paraId="5E145557" w14:textId="77777777" w:rsidR="009A0D89" w:rsidRDefault="00000000">
            <w:r>
              <w:rPr>
                <w:sz w:val="16"/>
              </w:rPr>
              <w:t>p2-cm_readiness-002</w:t>
            </w:r>
          </w:p>
        </w:tc>
        <w:tc>
          <w:tcPr>
            <w:tcW w:w="5141" w:type="dxa"/>
          </w:tcPr>
          <w:p w14:paraId="1B497115" w14:textId="77777777" w:rsidR="009A0D89" w:rsidRDefault="00000000">
            <w:r>
              <w:rPr>
                <w:sz w:val="16"/>
              </w:rPr>
              <w:t>Confirm the principles and priorities that will guide the scale-up approach.</w:t>
            </w:r>
          </w:p>
        </w:tc>
      </w:tr>
    </w:tbl>
    <w:p w14:paraId="6BD18F9B" w14:textId="77777777" w:rsidR="009A0D89" w:rsidRDefault="009A0D89"/>
    <w:p w14:paraId="61B21521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417E3800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55DE2972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217E06B5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06D04DCF" w14:textId="77777777">
        <w:trPr>
          <w:jc w:val="center"/>
        </w:trPr>
        <w:tc>
          <w:tcPr>
            <w:tcW w:w="5141" w:type="dxa"/>
          </w:tcPr>
          <w:p w14:paraId="43479231" w14:textId="77777777" w:rsidR="009A0D89" w:rsidRDefault="00000000">
            <w:r>
              <w:rPr>
                <w:sz w:val="16"/>
              </w:rPr>
              <w:t>p2-cm_readiness-003</w:t>
            </w:r>
          </w:p>
        </w:tc>
        <w:tc>
          <w:tcPr>
            <w:tcW w:w="5141" w:type="dxa"/>
          </w:tcPr>
          <w:p w14:paraId="0FBA91DE" w14:textId="77777777" w:rsidR="009A0D89" w:rsidRDefault="00000000">
            <w:r>
              <w:rPr>
                <w:sz w:val="16"/>
              </w:rPr>
              <w:t>Update the change approach using pilot learning and rollout priorities.</w:t>
            </w:r>
          </w:p>
        </w:tc>
      </w:tr>
      <w:tr w:rsidR="009A0D89" w14:paraId="7B65D82A" w14:textId="77777777">
        <w:trPr>
          <w:jc w:val="center"/>
        </w:trPr>
        <w:tc>
          <w:tcPr>
            <w:tcW w:w="5141" w:type="dxa"/>
          </w:tcPr>
          <w:p w14:paraId="53ABA7B5" w14:textId="77777777" w:rsidR="009A0D89" w:rsidRDefault="00000000">
            <w:r>
              <w:rPr>
                <w:sz w:val="16"/>
              </w:rPr>
              <w:t>p2-cm_readiness-004</w:t>
            </w:r>
          </w:p>
        </w:tc>
        <w:tc>
          <w:tcPr>
            <w:tcW w:w="5141" w:type="dxa"/>
          </w:tcPr>
          <w:p w14:paraId="1BFE47A0" w14:textId="77777777" w:rsidR="009A0D89" w:rsidRDefault="00000000">
            <w:r>
              <w:rPr>
                <w:sz w:val="16"/>
              </w:rPr>
              <w:t>Define leadership roles, resources and decision points for each wave.</w:t>
            </w:r>
          </w:p>
        </w:tc>
      </w:tr>
      <w:tr w:rsidR="009A0D89" w14:paraId="3CBB0FE6" w14:textId="77777777">
        <w:trPr>
          <w:jc w:val="center"/>
        </w:trPr>
        <w:tc>
          <w:tcPr>
            <w:tcW w:w="5141" w:type="dxa"/>
          </w:tcPr>
          <w:p w14:paraId="7BE774C0" w14:textId="77777777" w:rsidR="009A0D89" w:rsidRDefault="00000000">
            <w:r>
              <w:rPr>
                <w:sz w:val="16"/>
              </w:rPr>
              <w:t>p2-cm_readiness-005</w:t>
            </w:r>
          </w:p>
        </w:tc>
        <w:tc>
          <w:tcPr>
            <w:tcW w:w="5141" w:type="dxa"/>
          </w:tcPr>
          <w:p w14:paraId="178D29D4" w14:textId="77777777" w:rsidR="009A0D89" w:rsidRDefault="00000000">
            <w:r>
              <w:rPr>
                <w:sz w:val="16"/>
              </w:rPr>
              <w:t>Secure leadership agreement to the proposed scale-up approach.</w:t>
            </w:r>
          </w:p>
        </w:tc>
      </w:tr>
    </w:tbl>
    <w:p w14:paraId="238601FE" w14:textId="77777777" w:rsidR="009A0D89" w:rsidRDefault="009A0D89"/>
    <w:p w14:paraId="37666AD4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CD63204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763D0C73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AE913A8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39F4C82D" w14:textId="77777777">
        <w:trPr>
          <w:jc w:val="center"/>
        </w:trPr>
        <w:tc>
          <w:tcPr>
            <w:tcW w:w="5141" w:type="dxa"/>
          </w:tcPr>
          <w:p w14:paraId="09E841BE" w14:textId="77777777" w:rsidR="009A0D89" w:rsidRDefault="00000000">
            <w:r>
              <w:rPr>
                <w:sz w:val="16"/>
              </w:rPr>
              <w:t>p2-cm_readiness-006</w:t>
            </w:r>
          </w:p>
        </w:tc>
        <w:tc>
          <w:tcPr>
            <w:tcW w:w="5141" w:type="dxa"/>
          </w:tcPr>
          <w:p w14:paraId="4EAF6DD0" w14:textId="77777777" w:rsidR="009A0D89" w:rsidRDefault="00000000">
            <w:r>
              <w:rPr>
                <w:sz w:val="16"/>
              </w:rPr>
              <w:t>Apply the agreed change approach across the next rollout wave.</w:t>
            </w:r>
          </w:p>
        </w:tc>
      </w:tr>
      <w:tr w:rsidR="009A0D89" w14:paraId="5B1D0DE4" w14:textId="77777777">
        <w:trPr>
          <w:jc w:val="center"/>
        </w:trPr>
        <w:tc>
          <w:tcPr>
            <w:tcW w:w="5141" w:type="dxa"/>
          </w:tcPr>
          <w:p w14:paraId="30EFF308" w14:textId="77777777" w:rsidR="009A0D89" w:rsidRDefault="00000000">
            <w:r>
              <w:rPr>
                <w:sz w:val="16"/>
              </w:rPr>
              <w:t>p2-cm_readiness-007</w:t>
            </w:r>
          </w:p>
        </w:tc>
        <w:tc>
          <w:tcPr>
            <w:tcW w:w="5141" w:type="dxa"/>
          </w:tcPr>
          <w:p w14:paraId="463C79EC" w14:textId="77777777" w:rsidR="009A0D89" w:rsidRDefault="00000000">
            <w:r>
              <w:rPr>
                <w:sz w:val="16"/>
              </w:rPr>
              <w:t>Ensure leaders provide resources and remove barriers to delivery.</w:t>
            </w:r>
          </w:p>
        </w:tc>
      </w:tr>
      <w:tr w:rsidR="009A0D89" w14:paraId="4A674FE3" w14:textId="77777777">
        <w:trPr>
          <w:jc w:val="center"/>
        </w:trPr>
        <w:tc>
          <w:tcPr>
            <w:tcW w:w="5141" w:type="dxa"/>
          </w:tcPr>
          <w:p w14:paraId="045C3F30" w14:textId="77777777" w:rsidR="009A0D89" w:rsidRDefault="00000000">
            <w:r>
              <w:rPr>
                <w:sz w:val="16"/>
              </w:rPr>
              <w:t>p2-cm_readiness-008</w:t>
            </w:r>
          </w:p>
        </w:tc>
        <w:tc>
          <w:tcPr>
            <w:tcW w:w="5141" w:type="dxa"/>
          </w:tcPr>
          <w:p w14:paraId="480E44A4" w14:textId="77777777" w:rsidR="009A0D89" w:rsidRDefault="00000000">
            <w:r>
              <w:rPr>
                <w:sz w:val="16"/>
              </w:rPr>
              <w:t>Review progress and decisions through the agreed governance route.</w:t>
            </w:r>
          </w:p>
        </w:tc>
      </w:tr>
    </w:tbl>
    <w:p w14:paraId="0F3CABC7" w14:textId="77777777" w:rsidR="009A0D89" w:rsidRDefault="009A0D89"/>
    <w:p w14:paraId="7E76DF6F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1470184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1E58AC0F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238A335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2A07A6A" w14:textId="77777777">
        <w:trPr>
          <w:jc w:val="center"/>
        </w:trPr>
        <w:tc>
          <w:tcPr>
            <w:tcW w:w="5141" w:type="dxa"/>
          </w:tcPr>
          <w:p w14:paraId="1D6A694A" w14:textId="77777777" w:rsidR="009A0D89" w:rsidRDefault="00000000">
            <w:r>
              <w:rPr>
                <w:sz w:val="16"/>
              </w:rPr>
              <w:t>p2-cm_readiness-009</w:t>
            </w:r>
          </w:p>
        </w:tc>
        <w:tc>
          <w:tcPr>
            <w:tcW w:w="5141" w:type="dxa"/>
          </w:tcPr>
          <w:p w14:paraId="72D3130C" w14:textId="77777777" w:rsidR="009A0D89" w:rsidRDefault="00000000">
            <w:r>
              <w:rPr>
                <w:sz w:val="16"/>
              </w:rPr>
              <w:t>Compare the effectiveness of the change approach across rollout areas.</w:t>
            </w:r>
          </w:p>
        </w:tc>
      </w:tr>
      <w:tr w:rsidR="009A0D89" w14:paraId="40FA67CA" w14:textId="77777777">
        <w:trPr>
          <w:jc w:val="center"/>
        </w:trPr>
        <w:tc>
          <w:tcPr>
            <w:tcW w:w="5141" w:type="dxa"/>
          </w:tcPr>
          <w:p w14:paraId="42FCFB44" w14:textId="77777777" w:rsidR="009A0D89" w:rsidRDefault="00000000">
            <w:r>
              <w:rPr>
                <w:sz w:val="16"/>
              </w:rPr>
              <w:lastRenderedPageBreak/>
              <w:t>p2-cm_readiness-010</w:t>
            </w:r>
          </w:p>
        </w:tc>
        <w:tc>
          <w:tcPr>
            <w:tcW w:w="5141" w:type="dxa"/>
          </w:tcPr>
          <w:p w14:paraId="669A626E" w14:textId="77777777" w:rsidR="009A0D89" w:rsidRDefault="00000000">
            <w:r>
              <w:rPr>
                <w:sz w:val="16"/>
              </w:rPr>
              <w:t xml:space="preserve">Address leadership, capacity or coordination gaps </w:t>
            </w:r>
            <w:proofErr w:type="gramStart"/>
            <w:r>
              <w:rPr>
                <w:sz w:val="16"/>
              </w:rPr>
              <w:t>affecting</w:t>
            </w:r>
            <w:proofErr w:type="gramEnd"/>
            <w:r>
              <w:rPr>
                <w:sz w:val="16"/>
              </w:rPr>
              <w:t xml:space="preserve"> delivery.</w:t>
            </w:r>
          </w:p>
        </w:tc>
      </w:tr>
      <w:tr w:rsidR="009A0D89" w14:paraId="72432E16" w14:textId="77777777">
        <w:trPr>
          <w:jc w:val="center"/>
        </w:trPr>
        <w:tc>
          <w:tcPr>
            <w:tcW w:w="5141" w:type="dxa"/>
          </w:tcPr>
          <w:p w14:paraId="3367841E" w14:textId="77777777" w:rsidR="009A0D89" w:rsidRDefault="00000000">
            <w:r>
              <w:rPr>
                <w:sz w:val="16"/>
              </w:rPr>
              <w:t>p2-cm_readiness-011</w:t>
            </w:r>
          </w:p>
        </w:tc>
        <w:tc>
          <w:tcPr>
            <w:tcW w:w="5141" w:type="dxa"/>
          </w:tcPr>
          <w:p w14:paraId="77E03050" w14:textId="77777777" w:rsidR="009A0D89" w:rsidRDefault="00000000">
            <w:r>
              <w:rPr>
                <w:sz w:val="16"/>
              </w:rPr>
              <w:t>Use evidence from each wave to strengthen the approach.</w:t>
            </w:r>
          </w:p>
        </w:tc>
      </w:tr>
    </w:tbl>
    <w:p w14:paraId="5B08B5D1" w14:textId="77777777" w:rsidR="009A0D89" w:rsidRDefault="009A0D89"/>
    <w:p w14:paraId="1043B17D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77A19EE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1525625E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00B5246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02986C5" w14:textId="77777777">
        <w:trPr>
          <w:jc w:val="center"/>
        </w:trPr>
        <w:tc>
          <w:tcPr>
            <w:tcW w:w="5141" w:type="dxa"/>
          </w:tcPr>
          <w:p w14:paraId="5DDDB8F6" w14:textId="77777777" w:rsidR="009A0D89" w:rsidRDefault="00000000">
            <w:r>
              <w:rPr>
                <w:sz w:val="16"/>
              </w:rPr>
              <w:t>p2-cm_readiness-012</w:t>
            </w:r>
          </w:p>
        </w:tc>
        <w:tc>
          <w:tcPr>
            <w:tcW w:w="5141" w:type="dxa"/>
          </w:tcPr>
          <w:p w14:paraId="565C2626" w14:textId="77777777" w:rsidR="009A0D89" w:rsidRDefault="00000000">
            <w:r>
              <w:rPr>
                <w:sz w:val="16"/>
              </w:rPr>
              <w:t>Embed change leadership responsibilities in routine organisational roles.</w:t>
            </w:r>
          </w:p>
        </w:tc>
      </w:tr>
      <w:tr w:rsidR="009A0D89" w14:paraId="10079292" w14:textId="77777777">
        <w:trPr>
          <w:jc w:val="center"/>
        </w:trPr>
        <w:tc>
          <w:tcPr>
            <w:tcW w:w="5141" w:type="dxa"/>
          </w:tcPr>
          <w:p w14:paraId="02F2DE53" w14:textId="77777777" w:rsidR="009A0D89" w:rsidRDefault="00000000">
            <w:r>
              <w:rPr>
                <w:sz w:val="16"/>
              </w:rPr>
              <w:t>p2-cm_readiness-013</w:t>
            </w:r>
          </w:p>
        </w:tc>
        <w:tc>
          <w:tcPr>
            <w:tcW w:w="5141" w:type="dxa"/>
          </w:tcPr>
          <w:p w14:paraId="49FD7D09" w14:textId="77777777" w:rsidR="009A0D89" w:rsidRDefault="00000000">
            <w:r>
              <w:rPr>
                <w:sz w:val="16"/>
              </w:rPr>
              <w:t>Review the approach regularly against outcomes and stakeholder feedback.</w:t>
            </w:r>
          </w:p>
        </w:tc>
      </w:tr>
      <w:tr w:rsidR="009A0D89" w14:paraId="656F6E38" w14:textId="77777777">
        <w:trPr>
          <w:jc w:val="center"/>
        </w:trPr>
        <w:tc>
          <w:tcPr>
            <w:tcW w:w="5141" w:type="dxa"/>
          </w:tcPr>
          <w:p w14:paraId="5BA157FC" w14:textId="77777777" w:rsidR="009A0D89" w:rsidRDefault="00000000">
            <w:r>
              <w:rPr>
                <w:sz w:val="16"/>
              </w:rPr>
              <w:t>p2-cm_readiness-014</w:t>
            </w:r>
          </w:p>
        </w:tc>
        <w:tc>
          <w:tcPr>
            <w:tcW w:w="5141" w:type="dxa"/>
          </w:tcPr>
          <w:p w14:paraId="1F18BC2C" w14:textId="77777777" w:rsidR="009A0D89" w:rsidRDefault="00000000">
            <w:r>
              <w:rPr>
                <w:sz w:val="16"/>
              </w:rPr>
              <w:t>Use learning from scale-up to strengthen future organisational change capability.</w:t>
            </w:r>
          </w:p>
        </w:tc>
      </w:tr>
    </w:tbl>
    <w:p w14:paraId="16DEB4AB" w14:textId="77777777" w:rsidR="009A0D89" w:rsidRDefault="009A0D89"/>
    <w:p w14:paraId="35BB5FC4" w14:textId="77777777" w:rsidR="009A0D89" w:rsidRDefault="00000000">
      <w:pPr>
        <w:pStyle w:val="Heading2"/>
      </w:pPr>
      <w:r>
        <w:t>Planning &amp; Risk</w:t>
      </w:r>
    </w:p>
    <w:p w14:paraId="1BB21CBB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4061FC90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794D38DF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6FF34CB8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8FCD7EC" w14:textId="77777777">
        <w:trPr>
          <w:jc w:val="center"/>
        </w:trPr>
        <w:tc>
          <w:tcPr>
            <w:tcW w:w="5141" w:type="dxa"/>
          </w:tcPr>
          <w:p w14:paraId="6498F2C8" w14:textId="77777777" w:rsidR="009A0D89" w:rsidRDefault="00000000">
            <w:r>
              <w:rPr>
                <w:sz w:val="16"/>
              </w:rPr>
              <w:t>p2-cm_readiness-000</w:t>
            </w:r>
          </w:p>
        </w:tc>
        <w:tc>
          <w:tcPr>
            <w:tcW w:w="5141" w:type="dxa"/>
          </w:tcPr>
          <w:p w14:paraId="55C3D060" w14:textId="77777777" w:rsidR="009A0D89" w:rsidRDefault="00000000">
            <w:r>
              <w:rPr>
                <w:sz w:val="16"/>
              </w:rPr>
              <w:t>Review pilot plans, actions, dependencies, resources and delivery issues.</w:t>
            </w:r>
          </w:p>
        </w:tc>
      </w:tr>
      <w:tr w:rsidR="009A0D89" w14:paraId="0F18972D" w14:textId="77777777">
        <w:trPr>
          <w:jc w:val="center"/>
        </w:trPr>
        <w:tc>
          <w:tcPr>
            <w:tcW w:w="5141" w:type="dxa"/>
          </w:tcPr>
          <w:p w14:paraId="226F2BBE" w14:textId="77777777" w:rsidR="009A0D89" w:rsidRDefault="00000000">
            <w:r>
              <w:rPr>
                <w:sz w:val="16"/>
              </w:rPr>
              <w:t>p2-cm_readiness-001</w:t>
            </w:r>
          </w:p>
        </w:tc>
        <w:tc>
          <w:tcPr>
            <w:tcW w:w="5141" w:type="dxa"/>
          </w:tcPr>
          <w:p w14:paraId="29B495D1" w14:textId="77777777" w:rsidR="009A0D89" w:rsidRDefault="00000000">
            <w:r>
              <w:rPr>
                <w:sz w:val="16"/>
              </w:rPr>
              <w:t>Identify activities that must be repeated, changed or added for scale-up.</w:t>
            </w:r>
          </w:p>
        </w:tc>
      </w:tr>
      <w:tr w:rsidR="009A0D89" w14:paraId="698F99E5" w14:textId="77777777">
        <w:trPr>
          <w:jc w:val="center"/>
        </w:trPr>
        <w:tc>
          <w:tcPr>
            <w:tcW w:w="5141" w:type="dxa"/>
          </w:tcPr>
          <w:p w14:paraId="08F3DA89" w14:textId="77777777" w:rsidR="009A0D89" w:rsidRDefault="00000000">
            <w:r>
              <w:rPr>
                <w:sz w:val="16"/>
              </w:rPr>
              <w:t>p2-cm_readiness-002</w:t>
            </w:r>
          </w:p>
        </w:tc>
        <w:tc>
          <w:tcPr>
            <w:tcW w:w="5141" w:type="dxa"/>
          </w:tcPr>
          <w:p w14:paraId="41204A14" w14:textId="77777777" w:rsidR="009A0D89" w:rsidRDefault="00000000">
            <w:r>
              <w:rPr>
                <w:sz w:val="16"/>
              </w:rPr>
              <w:t>Assess the capacity to support the proposed number and pace of rollout waves.</w:t>
            </w:r>
          </w:p>
        </w:tc>
      </w:tr>
    </w:tbl>
    <w:p w14:paraId="0AD9C6F4" w14:textId="77777777" w:rsidR="009A0D89" w:rsidRDefault="009A0D89"/>
    <w:p w14:paraId="62D265FE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75BA26D0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2092053F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4EDBF3AE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5D768A7" w14:textId="77777777">
        <w:trPr>
          <w:jc w:val="center"/>
        </w:trPr>
        <w:tc>
          <w:tcPr>
            <w:tcW w:w="5141" w:type="dxa"/>
          </w:tcPr>
          <w:p w14:paraId="098158DD" w14:textId="77777777" w:rsidR="009A0D89" w:rsidRDefault="00000000">
            <w:r>
              <w:rPr>
                <w:sz w:val="16"/>
              </w:rPr>
              <w:t>p2-cm_readiness-003</w:t>
            </w:r>
          </w:p>
        </w:tc>
        <w:tc>
          <w:tcPr>
            <w:tcW w:w="5141" w:type="dxa"/>
          </w:tcPr>
          <w:p w14:paraId="53E94F53" w14:textId="77777777" w:rsidR="009A0D89" w:rsidRDefault="00000000">
            <w:r>
              <w:rPr>
                <w:sz w:val="16"/>
              </w:rPr>
              <w:t>Develop an integrated change plan for each rollout wave.</w:t>
            </w:r>
          </w:p>
        </w:tc>
      </w:tr>
      <w:tr w:rsidR="009A0D89" w14:paraId="564694E3" w14:textId="77777777">
        <w:trPr>
          <w:jc w:val="center"/>
        </w:trPr>
        <w:tc>
          <w:tcPr>
            <w:tcW w:w="5141" w:type="dxa"/>
          </w:tcPr>
          <w:p w14:paraId="3467F427" w14:textId="77777777" w:rsidR="009A0D89" w:rsidRDefault="00000000">
            <w:r>
              <w:rPr>
                <w:sz w:val="16"/>
              </w:rPr>
              <w:t>p2-cm_readiness-004</w:t>
            </w:r>
          </w:p>
        </w:tc>
        <w:tc>
          <w:tcPr>
            <w:tcW w:w="5141" w:type="dxa"/>
          </w:tcPr>
          <w:p w14:paraId="514B1344" w14:textId="77777777" w:rsidR="009A0D89" w:rsidRDefault="00000000">
            <w:r>
              <w:rPr>
                <w:sz w:val="16"/>
              </w:rPr>
              <w:t>Assign owners, resources, dependencies, risks and completion criteria.</w:t>
            </w:r>
          </w:p>
        </w:tc>
      </w:tr>
      <w:tr w:rsidR="009A0D89" w14:paraId="7698688E" w14:textId="77777777">
        <w:trPr>
          <w:jc w:val="center"/>
        </w:trPr>
        <w:tc>
          <w:tcPr>
            <w:tcW w:w="5141" w:type="dxa"/>
          </w:tcPr>
          <w:p w14:paraId="189A4A41" w14:textId="77777777" w:rsidR="009A0D89" w:rsidRDefault="00000000">
            <w:r>
              <w:rPr>
                <w:sz w:val="16"/>
              </w:rPr>
              <w:t>p2-cm_readiness-005</w:t>
            </w:r>
          </w:p>
        </w:tc>
        <w:tc>
          <w:tcPr>
            <w:tcW w:w="5141" w:type="dxa"/>
          </w:tcPr>
          <w:p w14:paraId="16E53838" w14:textId="77777777" w:rsidR="009A0D89" w:rsidRDefault="00000000">
            <w:r>
              <w:rPr>
                <w:sz w:val="16"/>
              </w:rPr>
              <w:t>Align change activity with technical, operational and service plans.</w:t>
            </w:r>
          </w:p>
        </w:tc>
      </w:tr>
    </w:tbl>
    <w:p w14:paraId="4B1F511A" w14:textId="77777777" w:rsidR="009A0D89" w:rsidRDefault="009A0D89"/>
    <w:p w14:paraId="1239ABBB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E5447C0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4F33B644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6B93B1A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3E33DE1" w14:textId="77777777" w:rsidTr="274E4394">
        <w:trPr>
          <w:jc w:val="center"/>
        </w:trPr>
        <w:tc>
          <w:tcPr>
            <w:tcW w:w="5141" w:type="dxa"/>
          </w:tcPr>
          <w:p w14:paraId="54A2F98A" w14:textId="77777777" w:rsidR="009A0D89" w:rsidRDefault="00000000">
            <w:r>
              <w:rPr>
                <w:sz w:val="16"/>
              </w:rPr>
              <w:t>p2-cm_readiness-006</w:t>
            </w:r>
          </w:p>
        </w:tc>
        <w:tc>
          <w:tcPr>
            <w:tcW w:w="5141" w:type="dxa"/>
          </w:tcPr>
          <w:p w14:paraId="28ED68BA" w14:textId="77777777" w:rsidR="009A0D89" w:rsidRDefault="00000000">
            <w:r>
              <w:rPr>
                <w:sz w:val="16"/>
              </w:rPr>
              <w:t>Deliver the change plan alongside each rollout wave.</w:t>
            </w:r>
          </w:p>
        </w:tc>
      </w:tr>
      <w:tr w:rsidR="009A0D89" w14:paraId="10F626D5" w14:textId="77777777" w:rsidTr="274E4394">
        <w:trPr>
          <w:jc w:val="center"/>
        </w:trPr>
        <w:tc>
          <w:tcPr>
            <w:tcW w:w="5141" w:type="dxa"/>
          </w:tcPr>
          <w:p w14:paraId="189D0C21" w14:textId="77777777" w:rsidR="009A0D89" w:rsidRDefault="00000000">
            <w:r>
              <w:rPr>
                <w:sz w:val="16"/>
              </w:rPr>
              <w:t>p2-cm_readiness-007</w:t>
            </w:r>
          </w:p>
        </w:tc>
        <w:tc>
          <w:tcPr>
            <w:tcW w:w="5141" w:type="dxa"/>
          </w:tcPr>
          <w:p w14:paraId="414D240B" w14:textId="77777777" w:rsidR="009A0D89" w:rsidRDefault="00000000">
            <w:r>
              <w:rPr>
                <w:sz w:val="16"/>
              </w:rPr>
              <w:t>Track actions, dependencies, resources and readiness criteria.</w:t>
            </w:r>
          </w:p>
        </w:tc>
      </w:tr>
      <w:tr w:rsidR="009A0D89" w14:paraId="1CA2D3FA" w14:textId="77777777" w:rsidTr="274E4394">
        <w:trPr>
          <w:jc w:val="center"/>
        </w:trPr>
        <w:tc>
          <w:tcPr>
            <w:tcW w:w="5141" w:type="dxa"/>
          </w:tcPr>
          <w:p w14:paraId="53CA13CE" w14:textId="77777777" w:rsidR="009A0D89" w:rsidRDefault="00000000">
            <w:r>
              <w:rPr>
                <w:sz w:val="16"/>
              </w:rPr>
              <w:t>p2-cm_readiness-008</w:t>
            </w:r>
          </w:p>
        </w:tc>
        <w:tc>
          <w:tcPr>
            <w:tcW w:w="5141" w:type="dxa"/>
          </w:tcPr>
          <w:p w14:paraId="7A29153A" w14:textId="3CC4B02B" w:rsidR="009A0D89" w:rsidRDefault="274E4394">
            <w:r w:rsidRPr="274E4394">
              <w:rPr>
                <w:sz w:val="16"/>
                <w:szCs w:val="16"/>
              </w:rPr>
              <w:t>Escalate delays or gaps that place adoption delivery at risk.</w:t>
            </w:r>
          </w:p>
        </w:tc>
      </w:tr>
    </w:tbl>
    <w:p w14:paraId="65F9C3DC" w14:textId="77777777" w:rsidR="009A0D89" w:rsidRDefault="009A0D89"/>
    <w:p w14:paraId="28750B15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CE3E014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2AEEC376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4797C86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0E8E13BB" w14:textId="77777777" w:rsidTr="274E4394">
        <w:trPr>
          <w:jc w:val="center"/>
        </w:trPr>
        <w:tc>
          <w:tcPr>
            <w:tcW w:w="5141" w:type="dxa"/>
          </w:tcPr>
          <w:p w14:paraId="5A046444" w14:textId="77777777" w:rsidR="009A0D89" w:rsidRDefault="00000000">
            <w:r>
              <w:rPr>
                <w:sz w:val="16"/>
              </w:rPr>
              <w:t>p2-cm_readiness-009</w:t>
            </w:r>
          </w:p>
        </w:tc>
        <w:tc>
          <w:tcPr>
            <w:tcW w:w="5141" w:type="dxa"/>
          </w:tcPr>
          <w:p w14:paraId="216EBD80" w14:textId="42C8BA7A" w:rsidR="009A0D89" w:rsidRDefault="274E4394">
            <w:r w:rsidRPr="274E4394">
              <w:rPr>
                <w:sz w:val="16"/>
                <w:szCs w:val="16"/>
              </w:rPr>
              <w:t>Review plan performance and learning after each rollout wave.</w:t>
            </w:r>
          </w:p>
        </w:tc>
      </w:tr>
      <w:tr w:rsidR="009A0D89" w14:paraId="50378213" w14:textId="77777777" w:rsidTr="274E4394">
        <w:trPr>
          <w:jc w:val="center"/>
        </w:trPr>
        <w:tc>
          <w:tcPr>
            <w:tcW w:w="5141" w:type="dxa"/>
          </w:tcPr>
          <w:p w14:paraId="33935FF4" w14:textId="77777777" w:rsidR="009A0D89" w:rsidRDefault="00000000">
            <w:r>
              <w:rPr>
                <w:sz w:val="16"/>
              </w:rPr>
              <w:t>p2-cm_readiness-010</w:t>
            </w:r>
          </w:p>
        </w:tc>
        <w:tc>
          <w:tcPr>
            <w:tcW w:w="5141" w:type="dxa"/>
          </w:tcPr>
          <w:p w14:paraId="1883D3F2" w14:textId="5017EC8D" w:rsidR="009A0D89" w:rsidRDefault="274E4394">
            <w:r w:rsidRPr="274E4394">
              <w:rPr>
                <w:sz w:val="16"/>
                <w:szCs w:val="16"/>
              </w:rPr>
              <w:t>Update actions, timescales and resources where delivery differs from the plan.</w:t>
            </w:r>
          </w:p>
        </w:tc>
      </w:tr>
      <w:tr w:rsidR="009A0D89" w14:paraId="34728F03" w14:textId="77777777" w:rsidTr="274E4394">
        <w:trPr>
          <w:jc w:val="center"/>
        </w:trPr>
        <w:tc>
          <w:tcPr>
            <w:tcW w:w="5141" w:type="dxa"/>
          </w:tcPr>
          <w:p w14:paraId="028C4B6A" w14:textId="77777777" w:rsidR="009A0D89" w:rsidRDefault="00000000">
            <w:r>
              <w:rPr>
                <w:sz w:val="16"/>
              </w:rPr>
              <w:t>p2-cm_readiness-011</w:t>
            </w:r>
          </w:p>
        </w:tc>
        <w:tc>
          <w:tcPr>
            <w:tcW w:w="5141" w:type="dxa"/>
          </w:tcPr>
          <w:p w14:paraId="7F0964E4" w14:textId="77777777" w:rsidR="009A0D89" w:rsidRDefault="00000000">
            <w:r>
              <w:rPr>
                <w:sz w:val="16"/>
              </w:rPr>
              <w:t>Apply learning before the next rollout area begins.</w:t>
            </w:r>
          </w:p>
        </w:tc>
      </w:tr>
    </w:tbl>
    <w:p w14:paraId="5023141B" w14:textId="77777777" w:rsidR="009A0D89" w:rsidRDefault="009A0D89"/>
    <w:p w14:paraId="079CC0E9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119DAFC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6EC2CB89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59D81EB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3CDA57FE" w14:textId="77777777" w:rsidTr="274E4394">
        <w:trPr>
          <w:jc w:val="center"/>
        </w:trPr>
        <w:tc>
          <w:tcPr>
            <w:tcW w:w="5141" w:type="dxa"/>
          </w:tcPr>
          <w:p w14:paraId="2B332FC0" w14:textId="77777777" w:rsidR="009A0D89" w:rsidRDefault="00000000">
            <w:r>
              <w:rPr>
                <w:sz w:val="16"/>
              </w:rPr>
              <w:t>p2-cm_readiness-012</w:t>
            </w:r>
          </w:p>
        </w:tc>
        <w:tc>
          <w:tcPr>
            <w:tcW w:w="5141" w:type="dxa"/>
          </w:tcPr>
          <w:p w14:paraId="779B6A7C" w14:textId="77777777" w:rsidR="009A0D89" w:rsidRDefault="00000000">
            <w:r>
              <w:rPr>
                <w:sz w:val="16"/>
              </w:rPr>
              <w:t>Embed repeatable change planning within the standard rollout model.</w:t>
            </w:r>
          </w:p>
        </w:tc>
      </w:tr>
      <w:tr w:rsidR="009A0D89" w14:paraId="0AD3B65A" w14:textId="77777777" w:rsidTr="274E4394">
        <w:trPr>
          <w:jc w:val="center"/>
        </w:trPr>
        <w:tc>
          <w:tcPr>
            <w:tcW w:w="5141" w:type="dxa"/>
          </w:tcPr>
          <w:p w14:paraId="3E7969D0" w14:textId="77777777" w:rsidR="009A0D89" w:rsidRDefault="00000000">
            <w:r>
              <w:rPr>
                <w:sz w:val="16"/>
              </w:rPr>
              <w:t>p2-cm_readiness-013</w:t>
            </w:r>
          </w:p>
        </w:tc>
        <w:tc>
          <w:tcPr>
            <w:tcW w:w="5141" w:type="dxa"/>
          </w:tcPr>
          <w:p w14:paraId="6AE0A3AD" w14:textId="19CC0888" w:rsidR="009A0D89" w:rsidRDefault="274E4394">
            <w:r w:rsidRPr="274E4394">
              <w:rPr>
                <w:sz w:val="16"/>
                <w:szCs w:val="16"/>
              </w:rPr>
              <w:t>Maintain resource and dependency oversight as change support reduces.</w:t>
            </w:r>
          </w:p>
        </w:tc>
      </w:tr>
      <w:tr w:rsidR="009A0D89" w14:paraId="65A88A99" w14:textId="77777777" w:rsidTr="274E4394">
        <w:trPr>
          <w:jc w:val="center"/>
        </w:trPr>
        <w:tc>
          <w:tcPr>
            <w:tcW w:w="5141" w:type="dxa"/>
          </w:tcPr>
          <w:p w14:paraId="13B59A1B" w14:textId="77777777" w:rsidR="009A0D89" w:rsidRDefault="00000000">
            <w:r>
              <w:rPr>
                <w:sz w:val="16"/>
              </w:rPr>
              <w:t>p2-cm_readiness-014</w:t>
            </w:r>
          </w:p>
        </w:tc>
        <w:tc>
          <w:tcPr>
            <w:tcW w:w="5141" w:type="dxa"/>
          </w:tcPr>
          <w:p w14:paraId="20F86F8D" w14:textId="77777777" w:rsidR="009A0D89" w:rsidRDefault="00000000">
            <w:r>
              <w:rPr>
                <w:sz w:val="16"/>
              </w:rPr>
              <w:t>Refine the model using delivery evidence and emerging organisational risks.</w:t>
            </w:r>
          </w:p>
        </w:tc>
      </w:tr>
    </w:tbl>
    <w:p w14:paraId="1F3B1409" w14:textId="77777777" w:rsidR="009A0D89" w:rsidRDefault="009A0D89"/>
    <w:p w14:paraId="38697687" w14:textId="77777777" w:rsidR="009A0D89" w:rsidRDefault="00000000">
      <w:pPr>
        <w:pStyle w:val="Heading1"/>
      </w:pPr>
      <w:r>
        <w:lastRenderedPageBreak/>
        <w:t>Stakeholder Engagement &amp; Comms</w:t>
      </w:r>
    </w:p>
    <w:p w14:paraId="07AD8C51" w14:textId="77777777" w:rsidR="009A0D89" w:rsidRDefault="00000000">
      <w:pPr>
        <w:pStyle w:val="Heading2"/>
      </w:pPr>
      <w:r>
        <w:t>Strategic Direction &amp; Leadership</w:t>
      </w:r>
    </w:p>
    <w:p w14:paraId="4F118C3E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7307922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46232726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64EF7717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3EEE9B69" w14:textId="77777777" w:rsidTr="274E4394">
        <w:trPr>
          <w:jc w:val="center"/>
        </w:trPr>
        <w:tc>
          <w:tcPr>
            <w:tcW w:w="5141" w:type="dxa"/>
          </w:tcPr>
          <w:p w14:paraId="640B7646" w14:textId="77777777" w:rsidR="009A0D89" w:rsidRDefault="00000000">
            <w:r>
              <w:rPr>
                <w:sz w:val="16"/>
              </w:rPr>
              <w:t>p2-stakeholder-000</w:t>
            </w:r>
          </w:p>
        </w:tc>
        <w:tc>
          <w:tcPr>
            <w:tcW w:w="5141" w:type="dxa"/>
          </w:tcPr>
          <w:p w14:paraId="7E60D3B0" w14:textId="16CEFE1E" w:rsidR="009A0D89" w:rsidRDefault="274E4394">
            <w:r w:rsidRPr="274E4394">
              <w:rPr>
                <w:sz w:val="16"/>
                <w:szCs w:val="16"/>
              </w:rPr>
              <w:t>Review leadership engagement and communication learning from the pilot.</w:t>
            </w:r>
          </w:p>
        </w:tc>
      </w:tr>
      <w:tr w:rsidR="009A0D89" w14:paraId="2F5F11C2" w14:textId="77777777" w:rsidTr="274E4394">
        <w:trPr>
          <w:jc w:val="center"/>
        </w:trPr>
        <w:tc>
          <w:tcPr>
            <w:tcW w:w="5141" w:type="dxa"/>
          </w:tcPr>
          <w:p w14:paraId="03738959" w14:textId="77777777" w:rsidR="009A0D89" w:rsidRDefault="00000000">
            <w:r>
              <w:rPr>
                <w:sz w:val="16"/>
              </w:rPr>
              <w:t>p2-stakeholder-001</w:t>
            </w:r>
          </w:p>
        </w:tc>
        <w:tc>
          <w:tcPr>
            <w:tcW w:w="5141" w:type="dxa"/>
          </w:tcPr>
          <w:p w14:paraId="021E6AE5" w14:textId="77777777" w:rsidR="009A0D89" w:rsidRDefault="00000000">
            <w:r>
              <w:rPr>
                <w:sz w:val="16"/>
              </w:rPr>
              <w:t>Identify the leadership narrative needed for wider rollout.</w:t>
            </w:r>
          </w:p>
        </w:tc>
      </w:tr>
      <w:tr w:rsidR="009A0D89" w14:paraId="6FD1DA54" w14:textId="77777777" w:rsidTr="274E4394">
        <w:trPr>
          <w:jc w:val="center"/>
        </w:trPr>
        <w:tc>
          <w:tcPr>
            <w:tcW w:w="5141" w:type="dxa"/>
          </w:tcPr>
          <w:p w14:paraId="6044EDFF" w14:textId="77777777" w:rsidR="009A0D89" w:rsidRDefault="00000000">
            <w:r>
              <w:rPr>
                <w:sz w:val="16"/>
              </w:rPr>
              <w:t>p2-stakeholder-002</w:t>
            </w:r>
          </w:p>
        </w:tc>
        <w:tc>
          <w:tcPr>
            <w:tcW w:w="5141" w:type="dxa"/>
          </w:tcPr>
          <w:p w14:paraId="20099BF4" w14:textId="77777777" w:rsidR="009A0D89" w:rsidRDefault="00000000">
            <w:r>
              <w:rPr>
                <w:sz w:val="16"/>
              </w:rPr>
              <w:t>Confirm accountability for engagement, communications and governance oversight.</w:t>
            </w:r>
          </w:p>
        </w:tc>
      </w:tr>
    </w:tbl>
    <w:p w14:paraId="562C75D1" w14:textId="77777777" w:rsidR="009A0D89" w:rsidRDefault="009A0D89"/>
    <w:p w14:paraId="320C16AD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A93ABA4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7682676D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606BD21B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086991C2" w14:textId="77777777">
        <w:trPr>
          <w:jc w:val="center"/>
        </w:trPr>
        <w:tc>
          <w:tcPr>
            <w:tcW w:w="5141" w:type="dxa"/>
          </w:tcPr>
          <w:p w14:paraId="330838EE" w14:textId="77777777" w:rsidR="009A0D89" w:rsidRDefault="00000000">
            <w:r>
              <w:rPr>
                <w:sz w:val="16"/>
              </w:rPr>
              <w:t>p2-stakeholder-003</w:t>
            </w:r>
          </w:p>
        </w:tc>
        <w:tc>
          <w:tcPr>
            <w:tcW w:w="5141" w:type="dxa"/>
          </w:tcPr>
          <w:p w14:paraId="417F8241" w14:textId="77777777" w:rsidR="009A0D89" w:rsidRDefault="00000000">
            <w:r>
              <w:rPr>
                <w:sz w:val="16"/>
              </w:rPr>
              <w:t>Update the engagement and communications strategy for scale-up.</w:t>
            </w:r>
          </w:p>
        </w:tc>
      </w:tr>
      <w:tr w:rsidR="009A0D89" w14:paraId="49DF4145" w14:textId="77777777">
        <w:trPr>
          <w:jc w:val="center"/>
        </w:trPr>
        <w:tc>
          <w:tcPr>
            <w:tcW w:w="5141" w:type="dxa"/>
          </w:tcPr>
          <w:p w14:paraId="2758A682" w14:textId="77777777" w:rsidR="009A0D89" w:rsidRDefault="00000000">
            <w:r>
              <w:rPr>
                <w:sz w:val="16"/>
              </w:rPr>
              <w:t>p2-stakeholder-004</w:t>
            </w:r>
          </w:p>
        </w:tc>
        <w:tc>
          <w:tcPr>
            <w:tcW w:w="5141" w:type="dxa"/>
          </w:tcPr>
          <w:p w14:paraId="11EC0502" w14:textId="77777777" w:rsidR="009A0D89" w:rsidRDefault="00000000">
            <w:r>
              <w:rPr>
                <w:sz w:val="16"/>
              </w:rPr>
              <w:t>Agree consistent leadership messages, channels and decision points.</w:t>
            </w:r>
          </w:p>
        </w:tc>
      </w:tr>
      <w:tr w:rsidR="009A0D89" w14:paraId="35296DC7" w14:textId="77777777">
        <w:trPr>
          <w:jc w:val="center"/>
        </w:trPr>
        <w:tc>
          <w:tcPr>
            <w:tcW w:w="5141" w:type="dxa"/>
          </w:tcPr>
          <w:p w14:paraId="396BF9D3" w14:textId="77777777" w:rsidR="009A0D89" w:rsidRDefault="00000000">
            <w:r>
              <w:rPr>
                <w:sz w:val="16"/>
              </w:rPr>
              <w:t>p2-stakeholder-005</w:t>
            </w:r>
          </w:p>
        </w:tc>
        <w:tc>
          <w:tcPr>
            <w:tcW w:w="5141" w:type="dxa"/>
          </w:tcPr>
          <w:p w14:paraId="3EEB8AA2" w14:textId="77777777" w:rsidR="009A0D89" w:rsidRDefault="00000000">
            <w:r>
              <w:rPr>
                <w:sz w:val="16"/>
              </w:rPr>
              <w:t>Test the narrative with pilot leaders and future rollout areas.</w:t>
            </w:r>
          </w:p>
        </w:tc>
      </w:tr>
    </w:tbl>
    <w:p w14:paraId="664355AD" w14:textId="77777777" w:rsidR="009A0D89" w:rsidRDefault="009A0D89"/>
    <w:p w14:paraId="26FEAABA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32FED868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3C013E2D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EA4BD70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E867B84" w14:textId="77777777" w:rsidTr="274E4394">
        <w:trPr>
          <w:jc w:val="center"/>
        </w:trPr>
        <w:tc>
          <w:tcPr>
            <w:tcW w:w="5141" w:type="dxa"/>
          </w:tcPr>
          <w:p w14:paraId="797E11A7" w14:textId="77777777" w:rsidR="009A0D89" w:rsidRDefault="00000000">
            <w:r>
              <w:rPr>
                <w:sz w:val="16"/>
              </w:rPr>
              <w:t>p2-stakeholder-006</w:t>
            </w:r>
          </w:p>
        </w:tc>
        <w:tc>
          <w:tcPr>
            <w:tcW w:w="5141" w:type="dxa"/>
          </w:tcPr>
          <w:p w14:paraId="0B9ADBFD" w14:textId="5FDB9B57" w:rsidR="009A0D89" w:rsidRDefault="274E4394">
            <w:r w:rsidRPr="274E4394">
              <w:rPr>
                <w:sz w:val="16"/>
                <w:szCs w:val="16"/>
              </w:rPr>
              <w:t>Deliver visible leadership engagement and communication before and during each wave.</w:t>
            </w:r>
          </w:p>
        </w:tc>
      </w:tr>
      <w:tr w:rsidR="009A0D89" w14:paraId="32188389" w14:textId="77777777" w:rsidTr="274E4394">
        <w:trPr>
          <w:jc w:val="center"/>
        </w:trPr>
        <w:tc>
          <w:tcPr>
            <w:tcW w:w="5141" w:type="dxa"/>
          </w:tcPr>
          <w:p w14:paraId="69DEEBBA" w14:textId="77777777" w:rsidR="009A0D89" w:rsidRDefault="00000000">
            <w:r>
              <w:rPr>
                <w:sz w:val="16"/>
              </w:rPr>
              <w:t>p2-stakeholder-007</w:t>
            </w:r>
          </w:p>
        </w:tc>
        <w:tc>
          <w:tcPr>
            <w:tcW w:w="5141" w:type="dxa"/>
          </w:tcPr>
          <w:p w14:paraId="58797764" w14:textId="77777777" w:rsidR="009A0D89" w:rsidRDefault="00000000">
            <w:r>
              <w:rPr>
                <w:sz w:val="16"/>
              </w:rPr>
              <w:t>Use governance to review feedback, concerns and communication gaps.</w:t>
            </w:r>
          </w:p>
        </w:tc>
      </w:tr>
      <w:tr w:rsidR="009A0D89" w14:paraId="311FD55C" w14:textId="77777777" w:rsidTr="274E4394">
        <w:trPr>
          <w:jc w:val="center"/>
        </w:trPr>
        <w:tc>
          <w:tcPr>
            <w:tcW w:w="5141" w:type="dxa"/>
          </w:tcPr>
          <w:p w14:paraId="4E03E58C" w14:textId="77777777" w:rsidR="009A0D89" w:rsidRDefault="00000000">
            <w:r>
              <w:rPr>
                <w:sz w:val="16"/>
              </w:rPr>
              <w:t>p2-stakeholder-008</w:t>
            </w:r>
          </w:p>
        </w:tc>
        <w:tc>
          <w:tcPr>
            <w:tcW w:w="5141" w:type="dxa"/>
          </w:tcPr>
          <w:p w14:paraId="5DF68154" w14:textId="77777777" w:rsidR="009A0D89" w:rsidRDefault="00000000">
            <w:r>
              <w:rPr>
                <w:sz w:val="16"/>
              </w:rPr>
              <w:t>Ensure leaders explain decisions and changes consistently.</w:t>
            </w:r>
          </w:p>
        </w:tc>
      </w:tr>
    </w:tbl>
    <w:p w14:paraId="1A965116" w14:textId="77777777" w:rsidR="009A0D89" w:rsidRDefault="009A0D89"/>
    <w:p w14:paraId="3CBFE792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E023496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2CC5E9CB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3ED99ED4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19FF162" w14:textId="77777777" w:rsidTr="274E4394">
        <w:trPr>
          <w:jc w:val="center"/>
        </w:trPr>
        <w:tc>
          <w:tcPr>
            <w:tcW w:w="5141" w:type="dxa"/>
          </w:tcPr>
          <w:p w14:paraId="3CA23827" w14:textId="77777777" w:rsidR="009A0D89" w:rsidRDefault="00000000">
            <w:r>
              <w:rPr>
                <w:sz w:val="16"/>
              </w:rPr>
              <w:t>p2-stakeholder-009</w:t>
            </w:r>
          </w:p>
        </w:tc>
        <w:tc>
          <w:tcPr>
            <w:tcW w:w="5141" w:type="dxa"/>
          </w:tcPr>
          <w:p w14:paraId="0E042A19" w14:textId="403A3C98" w:rsidR="009A0D89" w:rsidRDefault="274E4394">
            <w:r w:rsidRPr="274E4394">
              <w:rPr>
                <w:sz w:val="16"/>
                <w:szCs w:val="16"/>
              </w:rPr>
              <w:t>Monitor the credibility and consistency of leadership engagement and communication.</w:t>
            </w:r>
          </w:p>
        </w:tc>
      </w:tr>
      <w:tr w:rsidR="009A0D89" w14:paraId="73B047AB" w14:textId="77777777" w:rsidTr="274E4394">
        <w:trPr>
          <w:jc w:val="center"/>
        </w:trPr>
        <w:tc>
          <w:tcPr>
            <w:tcW w:w="5141" w:type="dxa"/>
          </w:tcPr>
          <w:p w14:paraId="7FB579EC" w14:textId="77777777" w:rsidR="009A0D89" w:rsidRDefault="00000000">
            <w:r>
              <w:rPr>
                <w:sz w:val="16"/>
              </w:rPr>
              <w:t>p2-stakeholder-010</w:t>
            </w:r>
          </w:p>
        </w:tc>
        <w:tc>
          <w:tcPr>
            <w:tcW w:w="5141" w:type="dxa"/>
          </w:tcPr>
          <w:p w14:paraId="1C79C6CA" w14:textId="77777777" w:rsidR="009A0D89" w:rsidRDefault="00000000">
            <w:r>
              <w:rPr>
                <w:sz w:val="16"/>
              </w:rPr>
              <w:t>Address conflicting messages or weak leadership visibility.</w:t>
            </w:r>
          </w:p>
        </w:tc>
      </w:tr>
      <w:tr w:rsidR="009A0D89" w14:paraId="3BBA01E9" w14:textId="77777777" w:rsidTr="274E4394">
        <w:trPr>
          <w:jc w:val="center"/>
        </w:trPr>
        <w:tc>
          <w:tcPr>
            <w:tcW w:w="5141" w:type="dxa"/>
          </w:tcPr>
          <w:p w14:paraId="5E9B73B2" w14:textId="77777777" w:rsidR="009A0D89" w:rsidRDefault="00000000">
            <w:r>
              <w:rPr>
                <w:sz w:val="16"/>
              </w:rPr>
              <w:t>p2-stakeholder-011</w:t>
            </w:r>
          </w:p>
        </w:tc>
        <w:tc>
          <w:tcPr>
            <w:tcW w:w="5141" w:type="dxa"/>
          </w:tcPr>
          <w:p w14:paraId="2B5AD70A" w14:textId="5D15CB92" w:rsidR="009A0D89" w:rsidRDefault="274E4394">
            <w:r w:rsidRPr="274E4394">
              <w:rPr>
                <w:sz w:val="16"/>
                <w:szCs w:val="16"/>
              </w:rPr>
              <w:t>Use stakeholder insight to improve decisions and engagement and communication activity.</w:t>
            </w:r>
          </w:p>
        </w:tc>
      </w:tr>
    </w:tbl>
    <w:p w14:paraId="7DF4E37C" w14:textId="77777777" w:rsidR="009A0D89" w:rsidRDefault="009A0D89"/>
    <w:p w14:paraId="5149143D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72B2F2FB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7EF4E14A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3F35BC8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69EB837" w14:textId="77777777">
        <w:trPr>
          <w:jc w:val="center"/>
        </w:trPr>
        <w:tc>
          <w:tcPr>
            <w:tcW w:w="5141" w:type="dxa"/>
          </w:tcPr>
          <w:p w14:paraId="0A974D67" w14:textId="77777777" w:rsidR="009A0D89" w:rsidRDefault="00000000">
            <w:r>
              <w:rPr>
                <w:sz w:val="16"/>
              </w:rPr>
              <w:t>p2-stakeholder-012</w:t>
            </w:r>
          </w:p>
        </w:tc>
        <w:tc>
          <w:tcPr>
            <w:tcW w:w="5141" w:type="dxa"/>
          </w:tcPr>
          <w:p w14:paraId="41507B47" w14:textId="77777777" w:rsidR="009A0D89" w:rsidRDefault="00000000">
            <w:r>
              <w:rPr>
                <w:sz w:val="16"/>
              </w:rPr>
              <w:t>Embed engagement oversight in routine leadership and governance forums.</w:t>
            </w:r>
          </w:p>
        </w:tc>
      </w:tr>
      <w:tr w:rsidR="009A0D89" w14:paraId="2BA298FF" w14:textId="77777777">
        <w:trPr>
          <w:jc w:val="center"/>
        </w:trPr>
        <w:tc>
          <w:tcPr>
            <w:tcW w:w="5141" w:type="dxa"/>
          </w:tcPr>
          <w:p w14:paraId="4101FF01" w14:textId="77777777" w:rsidR="009A0D89" w:rsidRDefault="00000000">
            <w:r>
              <w:rPr>
                <w:sz w:val="16"/>
              </w:rPr>
              <w:t>p2-stakeholder-013</w:t>
            </w:r>
          </w:p>
        </w:tc>
        <w:tc>
          <w:tcPr>
            <w:tcW w:w="5141" w:type="dxa"/>
          </w:tcPr>
          <w:p w14:paraId="41B2E02D" w14:textId="77777777" w:rsidR="009A0D89" w:rsidRDefault="00000000">
            <w:r>
              <w:rPr>
                <w:sz w:val="16"/>
              </w:rPr>
              <w:t>Maintain a consistent narrative as ownership and priorities change.</w:t>
            </w:r>
          </w:p>
        </w:tc>
      </w:tr>
      <w:tr w:rsidR="009A0D89" w14:paraId="652215B1" w14:textId="77777777">
        <w:trPr>
          <w:jc w:val="center"/>
        </w:trPr>
        <w:tc>
          <w:tcPr>
            <w:tcW w:w="5141" w:type="dxa"/>
          </w:tcPr>
          <w:p w14:paraId="44A75770" w14:textId="77777777" w:rsidR="009A0D89" w:rsidRDefault="00000000">
            <w:r>
              <w:rPr>
                <w:sz w:val="16"/>
              </w:rPr>
              <w:t>p2-stakeholder-014</w:t>
            </w:r>
          </w:p>
        </w:tc>
        <w:tc>
          <w:tcPr>
            <w:tcW w:w="5141" w:type="dxa"/>
          </w:tcPr>
          <w:p w14:paraId="70AE2850" w14:textId="77777777" w:rsidR="009A0D89" w:rsidRDefault="00000000">
            <w:r>
              <w:rPr>
                <w:sz w:val="16"/>
              </w:rPr>
              <w:t>Use stakeholder evidence to shape future transformation decisions.</w:t>
            </w:r>
          </w:p>
        </w:tc>
      </w:tr>
    </w:tbl>
    <w:p w14:paraId="44FB30F8" w14:textId="77777777" w:rsidR="009A0D89" w:rsidRDefault="009A0D89"/>
    <w:p w14:paraId="3D14D1EF" w14:textId="77777777" w:rsidR="009A0D89" w:rsidRDefault="00000000">
      <w:pPr>
        <w:pStyle w:val="Heading2"/>
      </w:pPr>
      <w:r>
        <w:t>People Experience &amp; Culture</w:t>
      </w:r>
    </w:p>
    <w:p w14:paraId="4795D3AA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E0F6BDD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7BB1DCE7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A0FB04C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4E6855A" w14:textId="77777777">
        <w:trPr>
          <w:jc w:val="center"/>
        </w:trPr>
        <w:tc>
          <w:tcPr>
            <w:tcW w:w="5141" w:type="dxa"/>
          </w:tcPr>
          <w:p w14:paraId="143E98D7" w14:textId="77777777" w:rsidR="009A0D89" w:rsidRDefault="00000000">
            <w:r>
              <w:rPr>
                <w:sz w:val="16"/>
              </w:rPr>
              <w:t>p2-stakeholder-000</w:t>
            </w:r>
          </w:p>
        </w:tc>
        <w:tc>
          <w:tcPr>
            <w:tcW w:w="5141" w:type="dxa"/>
          </w:tcPr>
          <w:p w14:paraId="7A8DA27C" w14:textId="1FB8E193" w:rsidR="009A0D89" w:rsidRDefault="00000000">
            <w:r>
              <w:rPr>
                <w:sz w:val="16"/>
              </w:rPr>
              <w:t>Review stakeholder feedback and engagement l</w:t>
            </w:r>
            <w:r w:rsidR="0003188E">
              <w:rPr>
                <w:sz w:val="16"/>
              </w:rPr>
              <w:t>earning</w:t>
            </w:r>
            <w:r>
              <w:rPr>
                <w:sz w:val="16"/>
              </w:rPr>
              <w:t xml:space="preserve"> from the pilot.</w:t>
            </w:r>
          </w:p>
        </w:tc>
      </w:tr>
      <w:tr w:rsidR="009A0D89" w14:paraId="14708F7E" w14:textId="77777777">
        <w:trPr>
          <w:jc w:val="center"/>
        </w:trPr>
        <w:tc>
          <w:tcPr>
            <w:tcW w:w="5141" w:type="dxa"/>
          </w:tcPr>
          <w:p w14:paraId="430AFE2C" w14:textId="77777777" w:rsidR="009A0D89" w:rsidRDefault="00000000">
            <w:r>
              <w:rPr>
                <w:sz w:val="16"/>
              </w:rPr>
              <w:t>p2-stakeholder-001</w:t>
            </w:r>
          </w:p>
        </w:tc>
        <w:tc>
          <w:tcPr>
            <w:tcW w:w="5141" w:type="dxa"/>
          </w:tcPr>
          <w:p w14:paraId="59DA288A" w14:textId="77777777" w:rsidR="009A0D89" w:rsidRDefault="00000000">
            <w:r>
              <w:rPr>
                <w:sz w:val="16"/>
              </w:rPr>
              <w:t>Identify additional stakeholder groups affected by wider rollout.</w:t>
            </w:r>
          </w:p>
        </w:tc>
      </w:tr>
      <w:tr w:rsidR="009A0D89" w14:paraId="269CE742" w14:textId="77777777">
        <w:trPr>
          <w:jc w:val="center"/>
        </w:trPr>
        <w:tc>
          <w:tcPr>
            <w:tcW w:w="5141" w:type="dxa"/>
          </w:tcPr>
          <w:p w14:paraId="4BDE8FE1" w14:textId="77777777" w:rsidR="009A0D89" w:rsidRDefault="00000000">
            <w:r>
              <w:rPr>
                <w:sz w:val="16"/>
              </w:rPr>
              <w:t>p2-stakeholder-002</w:t>
            </w:r>
          </w:p>
        </w:tc>
        <w:tc>
          <w:tcPr>
            <w:tcW w:w="5141" w:type="dxa"/>
          </w:tcPr>
          <w:p w14:paraId="72AF0019" w14:textId="77777777" w:rsidR="009A0D89" w:rsidRDefault="00000000">
            <w:r>
              <w:rPr>
                <w:sz w:val="16"/>
              </w:rPr>
              <w:t>Assess stakeholder influence, impact, support and concerns in each rollout area.</w:t>
            </w:r>
          </w:p>
        </w:tc>
      </w:tr>
    </w:tbl>
    <w:p w14:paraId="1DA6542E" w14:textId="77777777" w:rsidR="009A0D89" w:rsidRDefault="009A0D89"/>
    <w:p w14:paraId="24BC633C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A7D8CB9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670AC11D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EB142EE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608270C0" w14:textId="77777777">
        <w:trPr>
          <w:jc w:val="center"/>
        </w:trPr>
        <w:tc>
          <w:tcPr>
            <w:tcW w:w="5141" w:type="dxa"/>
          </w:tcPr>
          <w:p w14:paraId="61A2E4A2" w14:textId="77777777" w:rsidR="009A0D89" w:rsidRDefault="00000000">
            <w:r>
              <w:rPr>
                <w:sz w:val="16"/>
              </w:rPr>
              <w:t>p2-stakeholder-003</w:t>
            </w:r>
          </w:p>
        </w:tc>
        <w:tc>
          <w:tcPr>
            <w:tcW w:w="5141" w:type="dxa"/>
          </w:tcPr>
          <w:p w14:paraId="044C00D4" w14:textId="77777777" w:rsidR="009A0D89" w:rsidRDefault="00000000">
            <w:r>
              <w:rPr>
                <w:sz w:val="16"/>
              </w:rPr>
              <w:t>Update the stakeholder analysis to include each planned rollout area.</w:t>
            </w:r>
          </w:p>
        </w:tc>
      </w:tr>
      <w:tr w:rsidR="009A0D89" w14:paraId="05F39AF1" w14:textId="77777777">
        <w:trPr>
          <w:jc w:val="center"/>
        </w:trPr>
        <w:tc>
          <w:tcPr>
            <w:tcW w:w="5141" w:type="dxa"/>
          </w:tcPr>
          <w:p w14:paraId="249814D8" w14:textId="77777777" w:rsidR="009A0D89" w:rsidRDefault="00000000">
            <w:r>
              <w:rPr>
                <w:sz w:val="16"/>
              </w:rPr>
              <w:t>p2-stakeholder-004</w:t>
            </w:r>
          </w:p>
        </w:tc>
        <w:tc>
          <w:tcPr>
            <w:tcW w:w="5141" w:type="dxa"/>
          </w:tcPr>
          <w:p w14:paraId="4487DB18" w14:textId="77777777" w:rsidR="009A0D89" w:rsidRDefault="00000000">
            <w:r>
              <w:rPr>
                <w:sz w:val="16"/>
              </w:rPr>
              <w:t xml:space="preserve">Develop tailored engagement activities for different roles and </w:t>
            </w:r>
            <w:r>
              <w:rPr>
                <w:sz w:val="16"/>
              </w:rPr>
              <w:lastRenderedPageBreak/>
              <w:t>services.</w:t>
            </w:r>
          </w:p>
        </w:tc>
      </w:tr>
      <w:tr w:rsidR="009A0D89" w14:paraId="69966F28" w14:textId="77777777">
        <w:trPr>
          <w:jc w:val="center"/>
        </w:trPr>
        <w:tc>
          <w:tcPr>
            <w:tcW w:w="5141" w:type="dxa"/>
          </w:tcPr>
          <w:p w14:paraId="7AEF651D" w14:textId="77777777" w:rsidR="009A0D89" w:rsidRDefault="00000000">
            <w:r>
              <w:rPr>
                <w:sz w:val="16"/>
              </w:rPr>
              <w:lastRenderedPageBreak/>
              <w:t>p2-stakeholder-005</w:t>
            </w:r>
          </w:p>
        </w:tc>
        <w:tc>
          <w:tcPr>
            <w:tcW w:w="5141" w:type="dxa"/>
          </w:tcPr>
          <w:p w14:paraId="3F1D5044" w14:textId="77777777" w:rsidR="009A0D89" w:rsidRDefault="00000000">
            <w:r>
              <w:rPr>
                <w:sz w:val="16"/>
              </w:rPr>
              <w:t>Confirm who will lead engagement with each stakeholder group.</w:t>
            </w:r>
          </w:p>
        </w:tc>
      </w:tr>
    </w:tbl>
    <w:p w14:paraId="3041E394" w14:textId="77777777" w:rsidR="009A0D89" w:rsidRDefault="009A0D89"/>
    <w:p w14:paraId="01A209E3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7CFEB6E3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0AA77F06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14ABB9E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EFF920E" w14:textId="77777777">
        <w:trPr>
          <w:jc w:val="center"/>
        </w:trPr>
        <w:tc>
          <w:tcPr>
            <w:tcW w:w="5141" w:type="dxa"/>
          </w:tcPr>
          <w:p w14:paraId="03BFE8DE" w14:textId="77777777" w:rsidR="009A0D89" w:rsidRDefault="00000000">
            <w:r>
              <w:rPr>
                <w:sz w:val="16"/>
              </w:rPr>
              <w:t>p2-stakeholder-006</w:t>
            </w:r>
          </w:p>
        </w:tc>
        <w:tc>
          <w:tcPr>
            <w:tcW w:w="5141" w:type="dxa"/>
          </w:tcPr>
          <w:p w14:paraId="09A653B1" w14:textId="77777777" w:rsidR="009A0D89" w:rsidRDefault="00000000">
            <w:r>
              <w:rPr>
                <w:sz w:val="16"/>
              </w:rPr>
              <w:t>Deliver engagement activities before each rollout wave begins.</w:t>
            </w:r>
          </w:p>
        </w:tc>
      </w:tr>
      <w:tr w:rsidR="009A0D89" w14:paraId="4ACA5397" w14:textId="77777777">
        <w:trPr>
          <w:jc w:val="center"/>
        </w:trPr>
        <w:tc>
          <w:tcPr>
            <w:tcW w:w="5141" w:type="dxa"/>
          </w:tcPr>
          <w:p w14:paraId="74C9B424" w14:textId="77777777" w:rsidR="009A0D89" w:rsidRDefault="00000000">
            <w:r>
              <w:rPr>
                <w:sz w:val="16"/>
              </w:rPr>
              <w:t>p2-stakeholder-007</w:t>
            </w:r>
          </w:p>
        </w:tc>
        <w:tc>
          <w:tcPr>
            <w:tcW w:w="5141" w:type="dxa"/>
          </w:tcPr>
          <w:p w14:paraId="67F78D7E" w14:textId="77777777" w:rsidR="009A0D89" w:rsidRDefault="00000000">
            <w:r>
              <w:rPr>
                <w:sz w:val="16"/>
              </w:rPr>
              <w:t>Gather feedback from newly impacted stakeholders during rollout.</w:t>
            </w:r>
          </w:p>
        </w:tc>
      </w:tr>
      <w:tr w:rsidR="009A0D89" w14:paraId="59D9FE52" w14:textId="77777777">
        <w:trPr>
          <w:jc w:val="center"/>
        </w:trPr>
        <w:tc>
          <w:tcPr>
            <w:tcW w:w="5141" w:type="dxa"/>
          </w:tcPr>
          <w:p w14:paraId="26A849A5" w14:textId="77777777" w:rsidR="009A0D89" w:rsidRDefault="00000000">
            <w:r>
              <w:rPr>
                <w:sz w:val="16"/>
              </w:rPr>
              <w:t>p2-stakeholder-008</w:t>
            </w:r>
          </w:p>
        </w:tc>
        <w:tc>
          <w:tcPr>
            <w:tcW w:w="5141" w:type="dxa"/>
          </w:tcPr>
          <w:p w14:paraId="3A424D85" w14:textId="3A3955CA" w:rsidR="009A0D89" w:rsidRDefault="00000000">
            <w:r>
              <w:rPr>
                <w:sz w:val="16"/>
              </w:rPr>
              <w:t xml:space="preserve">Share pilot learning and success </w:t>
            </w:r>
            <w:r w:rsidR="00B13CFC">
              <w:rPr>
                <w:sz w:val="16"/>
              </w:rPr>
              <w:t xml:space="preserve">user </w:t>
            </w:r>
            <w:r>
              <w:rPr>
                <w:sz w:val="16"/>
              </w:rPr>
              <w:t>stories relevant to each service.</w:t>
            </w:r>
          </w:p>
        </w:tc>
      </w:tr>
    </w:tbl>
    <w:p w14:paraId="722B00AE" w14:textId="77777777" w:rsidR="009A0D89" w:rsidRDefault="009A0D89"/>
    <w:p w14:paraId="1271BD2F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4E35176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3D2C1471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2966B313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6F6DF0A9" w14:textId="77777777" w:rsidTr="274E4394">
        <w:trPr>
          <w:jc w:val="center"/>
        </w:trPr>
        <w:tc>
          <w:tcPr>
            <w:tcW w:w="5141" w:type="dxa"/>
          </w:tcPr>
          <w:p w14:paraId="2C4145B0" w14:textId="77777777" w:rsidR="009A0D89" w:rsidRDefault="00000000">
            <w:r>
              <w:rPr>
                <w:sz w:val="16"/>
              </w:rPr>
              <w:t>p2-stakeholder-009</w:t>
            </w:r>
          </w:p>
        </w:tc>
        <w:tc>
          <w:tcPr>
            <w:tcW w:w="5141" w:type="dxa"/>
          </w:tcPr>
          <w:p w14:paraId="0CA7006D" w14:textId="77777777" w:rsidR="009A0D89" w:rsidRDefault="00000000">
            <w:r>
              <w:rPr>
                <w:sz w:val="16"/>
              </w:rPr>
              <w:t>Monitor stakeholder understanding and support across rollout areas.</w:t>
            </w:r>
          </w:p>
        </w:tc>
      </w:tr>
      <w:tr w:rsidR="009A0D89" w14:paraId="69BD0461" w14:textId="77777777" w:rsidTr="274E4394">
        <w:trPr>
          <w:jc w:val="center"/>
        </w:trPr>
        <w:tc>
          <w:tcPr>
            <w:tcW w:w="5141" w:type="dxa"/>
          </w:tcPr>
          <w:p w14:paraId="61CFF446" w14:textId="77777777" w:rsidR="009A0D89" w:rsidRDefault="00000000">
            <w:r>
              <w:rPr>
                <w:sz w:val="16"/>
              </w:rPr>
              <w:t>p2-stakeholder-010</w:t>
            </w:r>
          </w:p>
        </w:tc>
        <w:tc>
          <w:tcPr>
            <w:tcW w:w="5141" w:type="dxa"/>
          </w:tcPr>
          <w:p w14:paraId="691D3072" w14:textId="4B0964F0" w:rsidR="009A0D89" w:rsidRDefault="274E4394">
            <w:r w:rsidRPr="274E4394">
              <w:rPr>
                <w:sz w:val="16"/>
                <w:szCs w:val="16"/>
              </w:rPr>
              <w:t>Address recurring concerns and gaps in engagement.</w:t>
            </w:r>
          </w:p>
        </w:tc>
      </w:tr>
      <w:tr w:rsidR="009A0D89" w14:paraId="008F55F5" w14:textId="77777777" w:rsidTr="274E4394">
        <w:trPr>
          <w:jc w:val="center"/>
        </w:trPr>
        <w:tc>
          <w:tcPr>
            <w:tcW w:w="5141" w:type="dxa"/>
          </w:tcPr>
          <w:p w14:paraId="2A660160" w14:textId="77777777" w:rsidR="009A0D89" w:rsidRDefault="00000000">
            <w:r>
              <w:rPr>
                <w:sz w:val="16"/>
              </w:rPr>
              <w:t>p2-stakeholder-011</w:t>
            </w:r>
          </w:p>
        </w:tc>
        <w:tc>
          <w:tcPr>
            <w:tcW w:w="5141" w:type="dxa"/>
          </w:tcPr>
          <w:p w14:paraId="76BF2E5A" w14:textId="77777777" w:rsidR="009A0D89" w:rsidRDefault="00000000">
            <w:r>
              <w:rPr>
                <w:sz w:val="16"/>
              </w:rPr>
              <w:t>Adapt engagement activities where feedback shows they are not effective.</w:t>
            </w:r>
          </w:p>
        </w:tc>
      </w:tr>
    </w:tbl>
    <w:p w14:paraId="42C6D796" w14:textId="77777777" w:rsidR="009A0D89" w:rsidRDefault="009A0D89"/>
    <w:p w14:paraId="39E8F01D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741779C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48C218E3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2A2544B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3098A588" w14:textId="77777777">
        <w:trPr>
          <w:jc w:val="center"/>
        </w:trPr>
        <w:tc>
          <w:tcPr>
            <w:tcW w:w="5141" w:type="dxa"/>
          </w:tcPr>
          <w:p w14:paraId="7D5744BA" w14:textId="77777777" w:rsidR="009A0D89" w:rsidRDefault="00000000">
            <w:r>
              <w:rPr>
                <w:sz w:val="16"/>
              </w:rPr>
              <w:t>p2-stakeholder-012</w:t>
            </w:r>
          </w:p>
        </w:tc>
        <w:tc>
          <w:tcPr>
            <w:tcW w:w="5141" w:type="dxa"/>
          </w:tcPr>
          <w:p w14:paraId="620F54E6" w14:textId="77777777" w:rsidR="009A0D89" w:rsidRDefault="00000000">
            <w:r>
              <w:rPr>
                <w:sz w:val="16"/>
              </w:rPr>
              <w:t>Embed stakeholder feedback within routine governance and service reviews.</w:t>
            </w:r>
          </w:p>
        </w:tc>
      </w:tr>
      <w:tr w:rsidR="009A0D89" w14:paraId="0A03441D" w14:textId="77777777">
        <w:trPr>
          <w:jc w:val="center"/>
        </w:trPr>
        <w:tc>
          <w:tcPr>
            <w:tcW w:w="5141" w:type="dxa"/>
          </w:tcPr>
          <w:p w14:paraId="2D9EC127" w14:textId="77777777" w:rsidR="009A0D89" w:rsidRDefault="00000000">
            <w:r>
              <w:rPr>
                <w:sz w:val="16"/>
              </w:rPr>
              <w:t>p2-stakeholder-013</w:t>
            </w:r>
          </w:p>
        </w:tc>
        <w:tc>
          <w:tcPr>
            <w:tcW w:w="5141" w:type="dxa"/>
          </w:tcPr>
          <w:p w14:paraId="45A2F046" w14:textId="77777777" w:rsidR="009A0D89" w:rsidRDefault="00000000">
            <w:r>
              <w:rPr>
                <w:sz w:val="16"/>
              </w:rPr>
              <w:t>Maintain trusted communication channels after rollout support reduces.</w:t>
            </w:r>
          </w:p>
        </w:tc>
      </w:tr>
      <w:tr w:rsidR="009A0D89" w14:paraId="60A87011" w14:textId="77777777">
        <w:trPr>
          <w:jc w:val="center"/>
        </w:trPr>
        <w:tc>
          <w:tcPr>
            <w:tcW w:w="5141" w:type="dxa"/>
          </w:tcPr>
          <w:p w14:paraId="5AABE687" w14:textId="77777777" w:rsidR="009A0D89" w:rsidRDefault="00000000">
            <w:r>
              <w:rPr>
                <w:sz w:val="16"/>
              </w:rPr>
              <w:t>p2-stakeholder-014</w:t>
            </w:r>
          </w:p>
        </w:tc>
        <w:tc>
          <w:tcPr>
            <w:tcW w:w="5141" w:type="dxa"/>
          </w:tcPr>
          <w:p w14:paraId="1E1F2F13" w14:textId="77777777" w:rsidR="009A0D89" w:rsidRDefault="00000000">
            <w:r>
              <w:rPr>
                <w:sz w:val="16"/>
              </w:rPr>
              <w:t>Use stakeholder insight to improve future rollout waves.</w:t>
            </w:r>
          </w:p>
        </w:tc>
      </w:tr>
    </w:tbl>
    <w:p w14:paraId="6E1831B3" w14:textId="77777777" w:rsidR="009A0D89" w:rsidRDefault="009A0D89"/>
    <w:p w14:paraId="6CA41831" w14:textId="77777777" w:rsidR="009A0D89" w:rsidRDefault="00000000">
      <w:pPr>
        <w:pStyle w:val="Heading1"/>
      </w:pPr>
      <w:r>
        <w:t>Resistance Management</w:t>
      </w:r>
    </w:p>
    <w:p w14:paraId="443417C8" w14:textId="77777777" w:rsidR="009A0D89" w:rsidRDefault="00000000">
      <w:pPr>
        <w:pStyle w:val="Heading2"/>
      </w:pPr>
      <w:r>
        <w:t>People Experience &amp; Culture</w:t>
      </w:r>
    </w:p>
    <w:p w14:paraId="10204409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35D4FF15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0E7263E6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1C5B03C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95D6993" w14:textId="77777777">
        <w:trPr>
          <w:jc w:val="center"/>
        </w:trPr>
        <w:tc>
          <w:tcPr>
            <w:tcW w:w="5141" w:type="dxa"/>
          </w:tcPr>
          <w:p w14:paraId="3752C070" w14:textId="77777777" w:rsidR="009A0D89" w:rsidRDefault="00000000">
            <w:r>
              <w:rPr>
                <w:sz w:val="16"/>
              </w:rPr>
              <w:t>p2-resistance-000</w:t>
            </w:r>
          </w:p>
        </w:tc>
        <w:tc>
          <w:tcPr>
            <w:tcW w:w="5141" w:type="dxa"/>
          </w:tcPr>
          <w:p w14:paraId="3D4E547A" w14:textId="77777777" w:rsidR="009A0D89" w:rsidRDefault="00000000">
            <w:r>
              <w:rPr>
                <w:sz w:val="16"/>
              </w:rPr>
              <w:t>Review concerns, resistance themes and trust issues identified during the pilot.</w:t>
            </w:r>
          </w:p>
        </w:tc>
      </w:tr>
      <w:tr w:rsidR="009A0D89" w14:paraId="746D584B" w14:textId="77777777">
        <w:trPr>
          <w:jc w:val="center"/>
        </w:trPr>
        <w:tc>
          <w:tcPr>
            <w:tcW w:w="5141" w:type="dxa"/>
          </w:tcPr>
          <w:p w14:paraId="44205B8D" w14:textId="77777777" w:rsidR="009A0D89" w:rsidRDefault="00000000">
            <w:r>
              <w:rPr>
                <w:sz w:val="16"/>
              </w:rPr>
              <w:t>p2-resistance-001</w:t>
            </w:r>
          </w:p>
        </w:tc>
        <w:tc>
          <w:tcPr>
            <w:tcW w:w="5141" w:type="dxa"/>
          </w:tcPr>
          <w:p w14:paraId="06F28B34" w14:textId="77777777" w:rsidR="009A0D89" w:rsidRDefault="00000000">
            <w:r>
              <w:rPr>
                <w:sz w:val="16"/>
              </w:rPr>
              <w:t>Identify which concerns are likely to recur in future rollout areas.</w:t>
            </w:r>
          </w:p>
        </w:tc>
      </w:tr>
      <w:tr w:rsidR="009A0D89" w14:paraId="7026B080" w14:textId="77777777">
        <w:trPr>
          <w:jc w:val="center"/>
        </w:trPr>
        <w:tc>
          <w:tcPr>
            <w:tcW w:w="5141" w:type="dxa"/>
          </w:tcPr>
          <w:p w14:paraId="141A18AD" w14:textId="77777777" w:rsidR="009A0D89" w:rsidRDefault="00000000">
            <w:r>
              <w:rPr>
                <w:sz w:val="16"/>
              </w:rPr>
              <w:t>p2-resistance-002</w:t>
            </w:r>
          </w:p>
        </w:tc>
        <w:tc>
          <w:tcPr>
            <w:tcW w:w="5141" w:type="dxa"/>
          </w:tcPr>
          <w:p w14:paraId="2CC98E3B" w14:textId="77777777" w:rsidR="009A0D89" w:rsidRDefault="00000000">
            <w:r>
              <w:rPr>
                <w:sz w:val="16"/>
              </w:rPr>
              <w:t xml:space="preserve">Gather local insight </w:t>
            </w:r>
            <w:proofErr w:type="gramStart"/>
            <w:r>
              <w:rPr>
                <w:sz w:val="16"/>
              </w:rPr>
              <w:t>on</w:t>
            </w:r>
            <w:proofErr w:type="gramEnd"/>
            <w:r>
              <w:rPr>
                <w:sz w:val="16"/>
              </w:rPr>
              <w:t xml:space="preserve"> new barriers, perceptions and previous change experience.</w:t>
            </w:r>
          </w:p>
        </w:tc>
      </w:tr>
    </w:tbl>
    <w:p w14:paraId="54E11D2A" w14:textId="77777777" w:rsidR="009A0D89" w:rsidRDefault="009A0D89"/>
    <w:p w14:paraId="288110FB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AEB094E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115509FF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36517687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B3DFC10" w14:textId="77777777" w:rsidTr="274E4394">
        <w:trPr>
          <w:jc w:val="center"/>
        </w:trPr>
        <w:tc>
          <w:tcPr>
            <w:tcW w:w="5141" w:type="dxa"/>
          </w:tcPr>
          <w:p w14:paraId="419F09FA" w14:textId="77777777" w:rsidR="009A0D89" w:rsidRDefault="00000000">
            <w:r>
              <w:rPr>
                <w:sz w:val="16"/>
              </w:rPr>
              <w:t>p2-resistance-003</w:t>
            </w:r>
          </w:p>
        </w:tc>
        <w:tc>
          <w:tcPr>
            <w:tcW w:w="5141" w:type="dxa"/>
          </w:tcPr>
          <w:p w14:paraId="0914F395" w14:textId="77777777" w:rsidR="009A0D89" w:rsidRDefault="00000000">
            <w:r>
              <w:rPr>
                <w:sz w:val="16"/>
              </w:rPr>
              <w:t>Develop targeted responses for each major concern or stakeholder group.</w:t>
            </w:r>
          </w:p>
        </w:tc>
      </w:tr>
      <w:tr w:rsidR="009A0D89" w14:paraId="05387A2E" w14:textId="77777777" w:rsidTr="274E4394">
        <w:trPr>
          <w:jc w:val="center"/>
        </w:trPr>
        <w:tc>
          <w:tcPr>
            <w:tcW w:w="5141" w:type="dxa"/>
          </w:tcPr>
          <w:p w14:paraId="2CA38E21" w14:textId="77777777" w:rsidR="009A0D89" w:rsidRDefault="00000000">
            <w:r>
              <w:rPr>
                <w:sz w:val="16"/>
              </w:rPr>
              <w:t>p2-resistance-004</w:t>
            </w:r>
          </w:p>
        </w:tc>
        <w:tc>
          <w:tcPr>
            <w:tcW w:w="5141" w:type="dxa"/>
          </w:tcPr>
          <w:p w14:paraId="66E5ABBA" w14:textId="77777777" w:rsidR="009A0D89" w:rsidRDefault="00000000">
            <w:r>
              <w:rPr>
                <w:sz w:val="16"/>
              </w:rPr>
              <w:t>Agree how leaders, peers and change network members will respond.</w:t>
            </w:r>
          </w:p>
        </w:tc>
      </w:tr>
      <w:tr w:rsidR="009A0D89" w14:paraId="721C7B3D" w14:textId="77777777" w:rsidTr="274E4394">
        <w:trPr>
          <w:jc w:val="center"/>
        </w:trPr>
        <w:tc>
          <w:tcPr>
            <w:tcW w:w="5141" w:type="dxa"/>
          </w:tcPr>
          <w:p w14:paraId="7A1569DD" w14:textId="77777777" w:rsidR="009A0D89" w:rsidRDefault="00000000">
            <w:r>
              <w:rPr>
                <w:sz w:val="16"/>
              </w:rPr>
              <w:t>p2-resistance-005</w:t>
            </w:r>
          </w:p>
        </w:tc>
        <w:tc>
          <w:tcPr>
            <w:tcW w:w="5141" w:type="dxa"/>
          </w:tcPr>
          <w:p w14:paraId="11D4A41B" w14:textId="39EEC1DF" w:rsidR="009A0D89" w:rsidRDefault="274E4394">
            <w:r w:rsidRPr="274E4394">
              <w:rPr>
                <w:sz w:val="16"/>
                <w:szCs w:val="16"/>
              </w:rPr>
              <w:t>Test responses with stakeholders from a future rollout service.</w:t>
            </w:r>
          </w:p>
        </w:tc>
      </w:tr>
    </w:tbl>
    <w:p w14:paraId="31126E5D" w14:textId="77777777" w:rsidR="009A0D89" w:rsidRDefault="009A0D89"/>
    <w:p w14:paraId="7DB943C3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A6C9A53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5C0A44D4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2BD6D7D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7DEEDC7D" w14:textId="77777777">
        <w:trPr>
          <w:jc w:val="center"/>
        </w:trPr>
        <w:tc>
          <w:tcPr>
            <w:tcW w:w="5141" w:type="dxa"/>
          </w:tcPr>
          <w:p w14:paraId="4AC34F83" w14:textId="77777777" w:rsidR="009A0D89" w:rsidRDefault="00000000">
            <w:r>
              <w:rPr>
                <w:sz w:val="16"/>
              </w:rPr>
              <w:t>p2-resistance-006</w:t>
            </w:r>
          </w:p>
        </w:tc>
        <w:tc>
          <w:tcPr>
            <w:tcW w:w="5141" w:type="dxa"/>
          </w:tcPr>
          <w:p w14:paraId="6778A53B" w14:textId="77777777" w:rsidR="009A0D89" w:rsidRDefault="00000000">
            <w:r>
              <w:rPr>
                <w:sz w:val="16"/>
              </w:rPr>
              <w:t>Use trusted messengers to address concerns before and during rollout.</w:t>
            </w:r>
          </w:p>
        </w:tc>
      </w:tr>
      <w:tr w:rsidR="009A0D89" w14:paraId="3967FC9C" w14:textId="77777777">
        <w:trPr>
          <w:jc w:val="center"/>
        </w:trPr>
        <w:tc>
          <w:tcPr>
            <w:tcW w:w="5141" w:type="dxa"/>
          </w:tcPr>
          <w:p w14:paraId="69D2FF70" w14:textId="77777777" w:rsidR="009A0D89" w:rsidRDefault="00000000">
            <w:r>
              <w:rPr>
                <w:sz w:val="16"/>
              </w:rPr>
              <w:t>p2-resistance-007</w:t>
            </w:r>
          </w:p>
        </w:tc>
        <w:tc>
          <w:tcPr>
            <w:tcW w:w="5141" w:type="dxa"/>
          </w:tcPr>
          <w:p w14:paraId="0C9958B4" w14:textId="77777777" w:rsidR="009A0D89" w:rsidRDefault="00000000">
            <w:r>
              <w:rPr>
                <w:sz w:val="16"/>
              </w:rPr>
              <w:t>Record and escalate recurring concerns through agreed routes.</w:t>
            </w:r>
          </w:p>
        </w:tc>
      </w:tr>
      <w:tr w:rsidR="009A0D89" w14:paraId="648BC10D" w14:textId="77777777">
        <w:trPr>
          <w:jc w:val="center"/>
        </w:trPr>
        <w:tc>
          <w:tcPr>
            <w:tcW w:w="5141" w:type="dxa"/>
          </w:tcPr>
          <w:p w14:paraId="0051FFDD" w14:textId="77777777" w:rsidR="009A0D89" w:rsidRDefault="00000000">
            <w:r>
              <w:rPr>
                <w:sz w:val="16"/>
              </w:rPr>
              <w:t>p2-resistance-008</w:t>
            </w:r>
          </w:p>
        </w:tc>
        <w:tc>
          <w:tcPr>
            <w:tcW w:w="5141" w:type="dxa"/>
          </w:tcPr>
          <w:p w14:paraId="1ED9FF55" w14:textId="77777777" w:rsidR="009A0D89" w:rsidRDefault="00000000">
            <w:r>
              <w:rPr>
                <w:sz w:val="16"/>
              </w:rPr>
              <w:t>Act quickly on practical issues that are driving resistance.</w:t>
            </w:r>
          </w:p>
        </w:tc>
      </w:tr>
    </w:tbl>
    <w:p w14:paraId="2DE403A5" w14:textId="77777777" w:rsidR="009A0D89" w:rsidRDefault="009A0D89"/>
    <w:p w14:paraId="30D124B2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7D4FD9D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69C54911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C3C8C6A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7EAC593" w14:textId="77777777" w:rsidTr="274E4394">
        <w:trPr>
          <w:jc w:val="center"/>
        </w:trPr>
        <w:tc>
          <w:tcPr>
            <w:tcW w:w="5141" w:type="dxa"/>
          </w:tcPr>
          <w:p w14:paraId="05FF5448" w14:textId="77777777" w:rsidR="009A0D89" w:rsidRDefault="00000000">
            <w:r>
              <w:rPr>
                <w:sz w:val="16"/>
              </w:rPr>
              <w:lastRenderedPageBreak/>
              <w:t>p2-resistance-009</w:t>
            </w:r>
          </w:p>
        </w:tc>
        <w:tc>
          <w:tcPr>
            <w:tcW w:w="5141" w:type="dxa"/>
          </w:tcPr>
          <w:p w14:paraId="39CA603E" w14:textId="77777777" w:rsidR="009A0D89" w:rsidRDefault="00000000">
            <w:r>
              <w:rPr>
                <w:sz w:val="16"/>
              </w:rPr>
              <w:t>Review resistance themes and response effectiveness across services.</w:t>
            </w:r>
          </w:p>
        </w:tc>
      </w:tr>
      <w:tr w:rsidR="009A0D89" w14:paraId="000AF56C" w14:textId="77777777" w:rsidTr="274E4394">
        <w:trPr>
          <w:jc w:val="center"/>
        </w:trPr>
        <w:tc>
          <w:tcPr>
            <w:tcW w:w="5141" w:type="dxa"/>
          </w:tcPr>
          <w:p w14:paraId="1A234DE5" w14:textId="77777777" w:rsidR="009A0D89" w:rsidRDefault="00000000">
            <w:r>
              <w:rPr>
                <w:sz w:val="16"/>
              </w:rPr>
              <w:t>p2-resistance-010</w:t>
            </w:r>
          </w:p>
        </w:tc>
        <w:tc>
          <w:tcPr>
            <w:tcW w:w="5141" w:type="dxa"/>
          </w:tcPr>
          <w:p w14:paraId="41A2685B" w14:textId="77777777" w:rsidR="009A0D89" w:rsidRDefault="00000000">
            <w:r>
              <w:rPr>
                <w:sz w:val="16"/>
              </w:rPr>
              <w:t>Target additional engagement where concerns continue to affect adoption.</w:t>
            </w:r>
          </w:p>
        </w:tc>
      </w:tr>
      <w:tr w:rsidR="009A0D89" w14:paraId="23601828" w14:textId="77777777" w:rsidTr="274E4394">
        <w:trPr>
          <w:jc w:val="center"/>
        </w:trPr>
        <w:tc>
          <w:tcPr>
            <w:tcW w:w="5141" w:type="dxa"/>
          </w:tcPr>
          <w:p w14:paraId="4CAA0782" w14:textId="77777777" w:rsidR="009A0D89" w:rsidRDefault="00000000">
            <w:r>
              <w:rPr>
                <w:sz w:val="16"/>
              </w:rPr>
              <w:t>p2-resistance-011</w:t>
            </w:r>
          </w:p>
        </w:tc>
        <w:tc>
          <w:tcPr>
            <w:tcW w:w="5141" w:type="dxa"/>
          </w:tcPr>
          <w:p w14:paraId="40F748DA" w14:textId="01F6F34C" w:rsidR="009A0D89" w:rsidRDefault="274E4394">
            <w:r w:rsidRPr="274E4394">
              <w:rPr>
                <w:sz w:val="16"/>
                <w:szCs w:val="16"/>
              </w:rPr>
              <w:t>Share successful responses and learning with future rollout teams.</w:t>
            </w:r>
          </w:p>
        </w:tc>
      </w:tr>
    </w:tbl>
    <w:p w14:paraId="62431CDC" w14:textId="77777777" w:rsidR="009A0D89" w:rsidRDefault="009A0D89"/>
    <w:p w14:paraId="5564EAF1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234EC98D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0031AE69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ADA6A1A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993419C" w14:textId="77777777">
        <w:trPr>
          <w:jc w:val="center"/>
        </w:trPr>
        <w:tc>
          <w:tcPr>
            <w:tcW w:w="5141" w:type="dxa"/>
          </w:tcPr>
          <w:p w14:paraId="083AFB53" w14:textId="77777777" w:rsidR="009A0D89" w:rsidRDefault="00000000">
            <w:r>
              <w:rPr>
                <w:sz w:val="16"/>
              </w:rPr>
              <w:t>p2-resistance-012</w:t>
            </w:r>
          </w:p>
        </w:tc>
        <w:tc>
          <w:tcPr>
            <w:tcW w:w="5141" w:type="dxa"/>
          </w:tcPr>
          <w:p w14:paraId="36BF4333" w14:textId="77777777" w:rsidR="009A0D89" w:rsidRDefault="00000000">
            <w:r>
              <w:rPr>
                <w:sz w:val="16"/>
              </w:rPr>
              <w:t>Maintain routine listening channels after rollout support reduces.</w:t>
            </w:r>
          </w:p>
        </w:tc>
      </w:tr>
      <w:tr w:rsidR="009A0D89" w14:paraId="01736717" w14:textId="77777777">
        <w:trPr>
          <w:jc w:val="center"/>
        </w:trPr>
        <w:tc>
          <w:tcPr>
            <w:tcW w:w="5141" w:type="dxa"/>
          </w:tcPr>
          <w:p w14:paraId="10B815C0" w14:textId="77777777" w:rsidR="009A0D89" w:rsidRDefault="00000000">
            <w:r>
              <w:rPr>
                <w:sz w:val="16"/>
              </w:rPr>
              <w:t>p2-resistance-013</w:t>
            </w:r>
          </w:p>
        </w:tc>
        <w:tc>
          <w:tcPr>
            <w:tcW w:w="5141" w:type="dxa"/>
          </w:tcPr>
          <w:p w14:paraId="4544A530" w14:textId="77777777" w:rsidR="009A0D89" w:rsidRDefault="00000000">
            <w:r>
              <w:rPr>
                <w:sz w:val="16"/>
              </w:rPr>
              <w:t>Use resistance insight to improve processes, support and communication.</w:t>
            </w:r>
          </w:p>
        </w:tc>
      </w:tr>
      <w:tr w:rsidR="009A0D89" w14:paraId="0777BB41" w14:textId="77777777">
        <w:trPr>
          <w:jc w:val="center"/>
        </w:trPr>
        <w:tc>
          <w:tcPr>
            <w:tcW w:w="5141" w:type="dxa"/>
          </w:tcPr>
          <w:p w14:paraId="3AEE5055" w14:textId="77777777" w:rsidR="009A0D89" w:rsidRDefault="00000000">
            <w:r>
              <w:rPr>
                <w:sz w:val="16"/>
              </w:rPr>
              <w:t>p2-resistance-014</w:t>
            </w:r>
          </w:p>
        </w:tc>
        <w:tc>
          <w:tcPr>
            <w:tcW w:w="5141" w:type="dxa"/>
          </w:tcPr>
          <w:p w14:paraId="67BD812D" w14:textId="77777777" w:rsidR="009A0D89" w:rsidRDefault="00000000">
            <w:r>
              <w:rPr>
                <w:sz w:val="16"/>
              </w:rPr>
              <w:t>Build early identification of concerns into future change activity.</w:t>
            </w:r>
          </w:p>
        </w:tc>
      </w:tr>
    </w:tbl>
    <w:p w14:paraId="49E398E2" w14:textId="77777777" w:rsidR="009A0D89" w:rsidRDefault="009A0D89"/>
    <w:p w14:paraId="39EC8C9C" w14:textId="77777777" w:rsidR="009A0D89" w:rsidRDefault="00000000">
      <w:pPr>
        <w:pStyle w:val="Heading2"/>
      </w:pPr>
      <w:r>
        <w:t>Skills &amp; Behaviour</w:t>
      </w:r>
    </w:p>
    <w:p w14:paraId="3A5A0711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7BB1026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15DFDE6B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9A0AFA8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6C4F1313" w14:textId="77777777">
        <w:trPr>
          <w:jc w:val="center"/>
        </w:trPr>
        <w:tc>
          <w:tcPr>
            <w:tcW w:w="5141" w:type="dxa"/>
          </w:tcPr>
          <w:p w14:paraId="544CCFF4" w14:textId="77777777" w:rsidR="009A0D89" w:rsidRDefault="00000000">
            <w:r>
              <w:rPr>
                <w:sz w:val="16"/>
              </w:rPr>
              <w:t>p2-resistance-000</w:t>
            </w:r>
          </w:p>
        </w:tc>
        <w:tc>
          <w:tcPr>
            <w:tcW w:w="5141" w:type="dxa"/>
          </w:tcPr>
          <w:p w14:paraId="7148F553" w14:textId="77777777" w:rsidR="009A0D89" w:rsidRDefault="00000000">
            <w:r>
              <w:rPr>
                <w:sz w:val="16"/>
              </w:rPr>
              <w:t>Review pilot barriers linked to skills, confidence, workflow fit and practical use.</w:t>
            </w:r>
          </w:p>
        </w:tc>
      </w:tr>
      <w:tr w:rsidR="009A0D89" w14:paraId="7C32FE58" w14:textId="77777777">
        <w:trPr>
          <w:jc w:val="center"/>
        </w:trPr>
        <w:tc>
          <w:tcPr>
            <w:tcW w:w="5141" w:type="dxa"/>
          </w:tcPr>
          <w:p w14:paraId="10BE6D05" w14:textId="77777777" w:rsidR="009A0D89" w:rsidRDefault="00000000">
            <w:r>
              <w:rPr>
                <w:sz w:val="16"/>
              </w:rPr>
              <w:t>p2-resistance-001</w:t>
            </w:r>
          </w:p>
        </w:tc>
        <w:tc>
          <w:tcPr>
            <w:tcW w:w="5141" w:type="dxa"/>
          </w:tcPr>
          <w:p w14:paraId="66AA5720" w14:textId="77777777" w:rsidR="009A0D89" w:rsidRDefault="00000000">
            <w:r>
              <w:rPr>
                <w:sz w:val="16"/>
              </w:rPr>
              <w:t>Separate capability gaps from technology, process or value concerns.</w:t>
            </w:r>
          </w:p>
        </w:tc>
      </w:tr>
      <w:tr w:rsidR="009A0D89" w14:paraId="7B5A74DE" w14:textId="77777777">
        <w:trPr>
          <w:jc w:val="center"/>
        </w:trPr>
        <w:tc>
          <w:tcPr>
            <w:tcW w:w="5141" w:type="dxa"/>
          </w:tcPr>
          <w:p w14:paraId="68E89ED0" w14:textId="77777777" w:rsidR="009A0D89" w:rsidRDefault="00000000">
            <w:r>
              <w:rPr>
                <w:sz w:val="16"/>
              </w:rPr>
              <w:t>p2-resistance-002</w:t>
            </w:r>
          </w:p>
        </w:tc>
        <w:tc>
          <w:tcPr>
            <w:tcW w:w="5141" w:type="dxa"/>
          </w:tcPr>
          <w:p w14:paraId="233B4AE4" w14:textId="77777777" w:rsidR="009A0D89" w:rsidRDefault="00000000">
            <w:r>
              <w:rPr>
                <w:sz w:val="16"/>
              </w:rPr>
              <w:t xml:space="preserve">Identify roles and services likely </w:t>
            </w:r>
            <w:proofErr w:type="gramStart"/>
            <w:r>
              <w:rPr>
                <w:sz w:val="16"/>
              </w:rPr>
              <w:t>to need</w:t>
            </w:r>
            <w:proofErr w:type="gramEnd"/>
            <w:r>
              <w:rPr>
                <w:sz w:val="16"/>
              </w:rPr>
              <w:t xml:space="preserve"> additional practice or coaching.</w:t>
            </w:r>
          </w:p>
        </w:tc>
      </w:tr>
    </w:tbl>
    <w:p w14:paraId="16287F21" w14:textId="77777777" w:rsidR="009A0D89" w:rsidRDefault="009A0D89"/>
    <w:p w14:paraId="239038B4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09B887D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0E9C056D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69A7721D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3895414" w14:textId="77777777" w:rsidTr="274E4394">
        <w:trPr>
          <w:jc w:val="center"/>
        </w:trPr>
        <w:tc>
          <w:tcPr>
            <w:tcW w:w="5141" w:type="dxa"/>
          </w:tcPr>
          <w:p w14:paraId="697EA9FB" w14:textId="77777777" w:rsidR="009A0D89" w:rsidRDefault="00000000">
            <w:r>
              <w:rPr>
                <w:sz w:val="16"/>
              </w:rPr>
              <w:t>p2-resistance-003</w:t>
            </w:r>
          </w:p>
        </w:tc>
        <w:tc>
          <w:tcPr>
            <w:tcW w:w="5141" w:type="dxa"/>
          </w:tcPr>
          <w:p w14:paraId="62FCC0D3" w14:textId="77777777" w:rsidR="009A0D89" w:rsidRDefault="00000000">
            <w:r>
              <w:rPr>
                <w:sz w:val="16"/>
              </w:rPr>
              <w:t>Define targeted learning and support for each identified barrier.</w:t>
            </w:r>
          </w:p>
        </w:tc>
      </w:tr>
      <w:tr w:rsidR="009A0D89" w14:paraId="1A7CB7AD" w14:textId="77777777" w:rsidTr="274E4394">
        <w:trPr>
          <w:jc w:val="center"/>
        </w:trPr>
        <w:tc>
          <w:tcPr>
            <w:tcW w:w="5141" w:type="dxa"/>
          </w:tcPr>
          <w:p w14:paraId="4F2EC634" w14:textId="77777777" w:rsidR="009A0D89" w:rsidRDefault="00000000">
            <w:r>
              <w:rPr>
                <w:sz w:val="16"/>
              </w:rPr>
              <w:t>p2-resistance-004</w:t>
            </w:r>
          </w:p>
        </w:tc>
        <w:tc>
          <w:tcPr>
            <w:tcW w:w="5141" w:type="dxa"/>
          </w:tcPr>
          <w:p w14:paraId="4585F0B7" w14:textId="6232BB4D" w:rsidR="009A0D89" w:rsidRDefault="274E4394">
            <w:r w:rsidRPr="274E4394">
              <w:rPr>
                <w:sz w:val="16"/>
                <w:szCs w:val="16"/>
              </w:rPr>
              <w:t>Agree who will provide coaching, opportunities for practice and local reinforcement.</w:t>
            </w:r>
          </w:p>
        </w:tc>
      </w:tr>
      <w:tr w:rsidR="009A0D89" w14:paraId="44A12051" w14:textId="77777777" w:rsidTr="274E4394">
        <w:trPr>
          <w:jc w:val="center"/>
        </w:trPr>
        <w:tc>
          <w:tcPr>
            <w:tcW w:w="5141" w:type="dxa"/>
          </w:tcPr>
          <w:p w14:paraId="4147640C" w14:textId="77777777" w:rsidR="009A0D89" w:rsidRDefault="00000000">
            <w:r>
              <w:rPr>
                <w:sz w:val="16"/>
              </w:rPr>
              <w:t>p2-resistance-005</w:t>
            </w:r>
          </w:p>
        </w:tc>
        <w:tc>
          <w:tcPr>
            <w:tcW w:w="5141" w:type="dxa"/>
          </w:tcPr>
          <w:p w14:paraId="1B8F6848" w14:textId="77777777" w:rsidR="009A0D89" w:rsidRDefault="00000000">
            <w:r>
              <w:rPr>
                <w:sz w:val="16"/>
              </w:rPr>
              <w:t>Test support activities with users from a future rollout area.</w:t>
            </w:r>
          </w:p>
        </w:tc>
      </w:tr>
    </w:tbl>
    <w:p w14:paraId="5BE93A62" w14:textId="77777777" w:rsidR="009A0D89" w:rsidRDefault="009A0D89"/>
    <w:p w14:paraId="7D8BF6BA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AB8508E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07FD7537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6BA0DFB4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736D4EC3" w14:textId="77777777" w:rsidTr="274E4394">
        <w:trPr>
          <w:jc w:val="center"/>
        </w:trPr>
        <w:tc>
          <w:tcPr>
            <w:tcW w:w="5141" w:type="dxa"/>
          </w:tcPr>
          <w:p w14:paraId="4284CD22" w14:textId="77777777" w:rsidR="009A0D89" w:rsidRDefault="00000000">
            <w:r>
              <w:rPr>
                <w:sz w:val="16"/>
              </w:rPr>
              <w:t>p2-resistance-006</w:t>
            </w:r>
          </w:p>
        </w:tc>
        <w:tc>
          <w:tcPr>
            <w:tcW w:w="5141" w:type="dxa"/>
          </w:tcPr>
          <w:p w14:paraId="2933C1FC" w14:textId="21485B7E" w:rsidR="009A0D89" w:rsidRDefault="274E4394">
            <w:r w:rsidRPr="274E4394">
              <w:rPr>
                <w:sz w:val="16"/>
                <w:szCs w:val="16"/>
              </w:rPr>
              <w:t>Provide practical coaching and at the elbow support during rollout.</w:t>
            </w:r>
          </w:p>
        </w:tc>
      </w:tr>
      <w:tr w:rsidR="009A0D89" w14:paraId="6210A605" w14:textId="77777777" w:rsidTr="274E4394">
        <w:trPr>
          <w:jc w:val="center"/>
        </w:trPr>
        <w:tc>
          <w:tcPr>
            <w:tcW w:w="5141" w:type="dxa"/>
          </w:tcPr>
          <w:p w14:paraId="13D0D987" w14:textId="77777777" w:rsidR="009A0D89" w:rsidRDefault="00000000">
            <w:r>
              <w:rPr>
                <w:sz w:val="16"/>
              </w:rPr>
              <w:t>p2-resistance-007</w:t>
            </w:r>
          </w:p>
        </w:tc>
        <w:tc>
          <w:tcPr>
            <w:tcW w:w="5141" w:type="dxa"/>
          </w:tcPr>
          <w:p w14:paraId="38AFD47F" w14:textId="77777777" w:rsidR="009A0D89" w:rsidRDefault="00000000">
            <w:r>
              <w:rPr>
                <w:sz w:val="16"/>
              </w:rPr>
              <w:t>Track whether identified barriers reduce as capability develops.</w:t>
            </w:r>
          </w:p>
        </w:tc>
      </w:tr>
      <w:tr w:rsidR="009A0D89" w14:paraId="026B6D55" w14:textId="77777777" w:rsidTr="274E4394">
        <w:trPr>
          <w:jc w:val="center"/>
        </w:trPr>
        <w:tc>
          <w:tcPr>
            <w:tcW w:w="5141" w:type="dxa"/>
          </w:tcPr>
          <w:p w14:paraId="613C356A" w14:textId="77777777" w:rsidR="009A0D89" w:rsidRDefault="00000000">
            <w:r>
              <w:rPr>
                <w:sz w:val="16"/>
              </w:rPr>
              <w:t>p2-resistance-008</w:t>
            </w:r>
          </w:p>
        </w:tc>
        <w:tc>
          <w:tcPr>
            <w:tcW w:w="5141" w:type="dxa"/>
          </w:tcPr>
          <w:p w14:paraId="2EF72760" w14:textId="77777777" w:rsidR="009A0D89" w:rsidRDefault="00000000">
            <w:r>
              <w:rPr>
                <w:sz w:val="16"/>
              </w:rPr>
              <w:t>Escalate process or technology issues that training cannot resolve.</w:t>
            </w:r>
          </w:p>
        </w:tc>
      </w:tr>
    </w:tbl>
    <w:p w14:paraId="384BA73E" w14:textId="77777777" w:rsidR="009A0D89" w:rsidRDefault="009A0D89"/>
    <w:p w14:paraId="7E1543FB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74C23859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40A77ECB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2DB183B1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757DCF6B" w14:textId="77777777">
        <w:trPr>
          <w:jc w:val="center"/>
        </w:trPr>
        <w:tc>
          <w:tcPr>
            <w:tcW w:w="5141" w:type="dxa"/>
          </w:tcPr>
          <w:p w14:paraId="7CD1A81D" w14:textId="77777777" w:rsidR="009A0D89" w:rsidRDefault="00000000">
            <w:r>
              <w:rPr>
                <w:sz w:val="16"/>
              </w:rPr>
              <w:t>p2-resistance-009</w:t>
            </w:r>
          </w:p>
        </w:tc>
        <w:tc>
          <w:tcPr>
            <w:tcW w:w="5141" w:type="dxa"/>
          </w:tcPr>
          <w:p w14:paraId="69A1ED67" w14:textId="77777777" w:rsidR="009A0D89" w:rsidRDefault="00000000">
            <w:r>
              <w:rPr>
                <w:sz w:val="16"/>
              </w:rPr>
              <w:t>Compare capability and behaviour barriers across rollout areas.</w:t>
            </w:r>
          </w:p>
        </w:tc>
      </w:tr>
      <w:tr w:rsidR="009A0D89" w14:paraId="59F976A9" w14:textId="77777777">
        <w:trPr>
          <w:jc w:val="center"/>
        </w:trPr>
        <w:tc>
          <w:tcPr>
            <w:tcW w:w="5141" w:type="dxa"/>
          </w:tcPr>
          <w:p w14:paraId="242FD8A9" w14:textId="77777777" w:rsidR="009A0D89" w:rsidRDefault="00000000">
            <w:r>
              <w:rPr>
                <w:sz w:val="16"/>
              </w:rPr>
              <w:t>p2-resistance-010</w:t>
            </w:r>
          </w:p>
        </w:tc>
        <w:tc>
          <w:tcPr>
            <w:tcW w:w="5141" w:type="dxa"/>
          </w:tcPr>
          <w:p w14:paraId="3E313692" w14:textId="77777777" w:rsidR="009A0D89" w:rsidRDefault="00000000">
            <w:r>
              <w:rPr>
                <w:sz w:val="16"/>
              </w:rPr>
              <w:t>Adapt coaching and support where practice remains inconsistent.</w:t>
            </w:r>
          </w:p>
        </w:tc>
      </w:tr>
      <w:tr w:rsidR="009A0D89" w14:paraId="32DE439F" w14:textId="77777777">
        <w:trPr>
          <w:jc w:val="center"/>
        </w:trPr>
        <w:tc>
          <w:tcPr>
            <w:tcW w:w="5141" w:type="dxa"/>
          </w:tcPr>
          <w:p w14:paraId="0A8FB382" w14:textId="77777777" w:rsidR="009A0D89" w:rsidRDefault="00000000">
            <w:r>
              <w:rPr>
                <w:sz w:val="16"/>
              </w:rPr>
              <w:t>p2-resistance-011</w:t>
            </w:r>
          </w:p>
        </w:tc>
        <w:tc>
          <w:tcPr>
            <w:tcW w:w="5141" w:type="dxa"/>
          </w:tcPr>
          <w:p w14:paraId="2799AAAF" w14:textId="77777777" w:rsidR="009A0D89" w:rsidRDefault="00000000">
            <w:r>
              <w:rPr>
                <w:sz w:val="16"/>
              </w:rPr>
              <w:t>Share approaches that have improved confidence and effective use.</w:t>
            </w:r>
          </w:p>
        </w:tc>
      </w:tr>
    </w:tbl>
    <w:p w14:paraId="34B3F2EB" w14:textId="77777777" w:rsidR="009A0D89" w:rsidRDefault="009A0D89"/>
    <w:p w14:paraId="646F0E60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3FFBF86D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022FFEF3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B483BC9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331B247" w14:textId="77777777">
        <w:trPr>
          <w:jc w:val="center"/>
        </w:trPr>
        <w:tc>
          <w:tcPr>
            <w:tcW w:w="5141" w:type="dxa"/>
          </w:tcPr>
          <w:p w14:paraId="581D6E1D" w14:textId="77777777" w:rsidR="009A0D89" w:rsidRDefault="00000000">
            <w:r>
              <w:rPr>
                <w:sz w:val="16"/>
              </w:rPr>
              <w:t>p2-resistance-012</w:t>
            </w:r>
          </w:p>
        </w:tc>
        <w:tc>
          <w:tcPr>
            <w:tcW w:w="5141" w:type="dxa"/>
          </w:tcPr>
          <w:p w14:paraId="50E43EF2" w14:textId="77777777" w:rsidR="009A0D89" w:rsidRDefault="00000000">
            <w:r>
              <w:rPr>
                <w:sz w:val="16"/>
              </w:rPr>
              <w:t>Embed coaching, peer support and refresher learning in business as usual.</w:t>
            </w:r>
          </w:p>
        </w:tc>
      </w:tr>
      <w:tr w:rsidR="009A0D89" w14:paraId="5F358909" w14:textId="77777777">
        <w:trPr>
          <w:jc w:val="center"/>
        </w:trPr>
        <w:tc>
          <w:tcPr>
            <w:tcW w:w="5141" w:type="dxa"/>
          </w:tcPr>
          <w:p w14:paraId="06D98DED" w14:textId="77777777" w:rsidR="009A0D89" w:rsidRDefault="00000000">
            <w:r>
              <w:rPr>
                <w:sz w:val="16"/>
              </w:rPr>
              <w:t>p2-resistance-013</w:t>
            </w:r>
          </w:p>
        </w:tc>
        <w:tc>
          <w:tcPr>
            <w:tcW w:w="5141" w:type="dxa"/>
          </w:tcPr>
          <w:p w14:paraId="1829E013" w14:textId="77777777" w:rsidR="009A0D89" w:rsidRDefault="00000000">
            <w:r>
              <w:rPr>
                <w:sz w:val="16"/>
              </w:rPr>
              <w:t>Monitor capability evidence and intervene before poor practice becomes embedded.</w:t>
            </w:r>
          </w:p>
        </w:tc>
      </w:tr>
      <w:tr w:rsidR="009A0D89" w14:paraId="2F9304C4" w14:textId="77777777">
        <w:trPr>
          <w:jc w:val="center"/>
        </w:trPr>
        <w:tc>
          <w:tcPr>
            <w:tcW w:w="5141" w:type="dxa"/>
          </w:tcPr>
          <w:p w14:paraId="51F1B7B5" w14:textId="77777777" w:rsidR="009A0D89" w:rsidRDefault="00000000">
            <w:r>
              <w:rPr>
                <w:sz w:val="16"/>
              </w:rPr>
              <w:t>p2-resistance-014</w:t>
            </w:r>
          </w:p>
        </w:tc>
        <w:tc>
          <w:tcPr>
            <w:tcW w:w="5141" w:type="dxa"/>
          </w:tcPr>
          <w:p w14:paraId="57EC91AA" w14:textId="77777777" w:rsidR="009A0D89" w:rsidRDefault="00000000">
            <w:r>
              <w:rPr>
                <w:sz w:val="16"/>
              </w:rPr>
              <w:t>Use learning from recurring barriers to improve future onboarding.</w:t>
            </w:r>
          </w:p>
        </w:tc>
      </w:tr>
    </w:tbl>
    <w:p w14:paraId="7D34F5C7" w14:textId="77777777" w:rsidR="009A0D89" w:rsidRDefault="009A0D89"/>
    <w:p w14:paraId="5E7D427D" w14:textId="77777777" w:rsidR="009A0D89" w:rsidRDefault="00000000">
      <w:pPr>
        <w:pStyle w:val="Heading1"/>
      </w:pPr>
      <w:r>
        <w:lastRenderedPageBreak/>
        <w:t>Skills and Learning</w:t>
      </w:r>
    </w:p>
    <w:p w14:paraId="219FAE5F" w14:textId="77777777" w:rsidR="009A0D89" w:rsidRDefault="00000000">
      <w:pPr>
        <w:pStyle w:val="Heading2"/>
      </w:pPr>
      <w:r>
        <w:t>People Experience &amp; Culture</w:t>
      </w:r>
    </w:p>
    <w:p w14:paraId="2E22189D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5B3DF73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0259B86D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42200A4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33D31C34" w14:textId="77777777">
        <w:trPr>
          <w:jc w:val="center"/>
        </w:trPr>
        <w:tc>
          <w:tcPr>
            <w:tcW w:w="5141" w:type="dxa"/>
          </w:tcPr>
          <w:p w14:paraId="759FBA10" w14:textId="77777777" w:rsidR="009A0D89" w:rsidRDefault="00000000">
            <w:r>
              <w:rPr>
                <w:sz w:val="16"/>
              </w:rPr>
              <w:t>p2-skills_learning-000</w:t>
            </w:r>
          </w:p>
        </w:tc>
        <w:tc>
          <w:tcPr>
            <w:tcW w:w="5141" w:type="dxa"/>
          </w:tcPr>
          <w:p w14:paraId="791ACE93" w14:textId="77777777" w:rsidR="009A0D89" w:rsidRDefault="00000000">
            <w:r>
              <w:rPr>
                <w:sz w:val="16"/>
              </w:rPr>
              <w:t>Review pilot feedback on learning content, access and support.</w:t>
            </w:r>
          </w:p>
        </w:tc>
      </w:tr>
      <w:tr w:rsidR="009A0D89" w14:paraId="67385B96" w14:textId="77777777">
        <w:trPr>
          <w:jc w:val="center"/>
        </w:trPr>
        <w:tc>
          <w:tcPr>
            <w:tcW w:w="5141" w:type="dxa"/>
          </w:tcPr>
          <w:p w14:paraId="6C3C5935" w14:textId="77777777" w:rsidR="009A0D89" w:rsidRDefault="00000000">
            <w:r>
              <w:rPr>
                <w:sz w:val="16"/>
              </w:rPr>
              <w:t>p2-skills_learning-001</w:t>
            </w:r>
          </w:p>
        </w:tc>
        <w:tc>
          <w:tcPr>
            <w:tcW w:w="5141" w:type="dxa"/>
          </w:tcPr>
          <w:p w14:paraId="61861E6E" w14:textId="77777777" w:rsidR="009A0D89" w:rsidRDefault="00000000">
            <w:r>
              <w:rPr>
                <w:sz w:val="16"/>
              </w:rPr>
              <w:t>Identify different learning needs across roles, services and confidence levels.</w:t>
            </w:r>
          </w:p>
        </w:tc>
      </w:tr>
      <w:tr w:rsidR="009A0D89" w14:paraId="6D058F66" w14:textId="77777777">
        <w:trPr>
          <w:jc w:val="center"/>
        </w:trPr>
        <w:tc>
          <w:tcPr>
            <w:tcW w:w="5141" w:type="dxa"/>
          </w:tcPr>
          <w:p w14:paraId="4595DBF9" w14:textId="77777777" w:rsidR="009A0D89" w:rsidRDefault="00000000">
            <w:r>
              <w:rPr>
                <w:sz w:val="16"/>
              </w:rPr>
              <w:t>p2-skills_learning-002</w:t>
            </w:r>
          </w:p>
        </w:tc>
        <w:tc>
          <w:tcPr>
            <w:tcW w:w="5141" w:type="dxa"/>
          </w:tcPr>
          <w:p w14:paraId="686080F6" w14:textId="77777777" w:rsidR="009A0D89" w:rsidRDefault="00000000">
            <w:r>
              <w:rPr>
                <w:sz w:val="16"/>
              </w:rPr>
              <w:t>Confirm preferred learning and support methods for future rollout areas.</w:t>
            </w:r>
          </w:p>
        </w:tc>
      </w:tr>
    </w:tbl>
    <w:p w14:paraId="0B4020A7" w14:textId="77777777" w:rsidR="009A0D89" w:rsidRDefault="009A0D89"/>
    <w:p w14:paraId="7B18E0BE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729FA84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07CF6E57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5D92914C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6EFF2AF5" w14:textId="77777777" w:rsidTr="274E4394">
        <w:trPr>
          <w:jc w:val="center"/>
        </w:trPr>
        <w:tc>
          <w:tcPr>
            <w:tcW w:w="5141" w:type="dxa"/>
          </w:tcPr>
          <w:p w14:paraId="65C69A2D" w14:textId="77777777" w:rsidR="009A0D89" w:rsidRDefault="00000000">
            <w:r>
              <w:rPr>
                <w:sz w:val="16"/>
              </w:rPr>
              <w:t>p2-skills_learning-003</w:t>
            </w:r>
          </w:p>
        </w:tc>
        <w:tc>
          <w:tcPr>
            <w:tcW w:w="5141" w:type="dxa"/>
          </w:tcPr>
          <w:p w14:paraId="25534E4C" w14:textId="77777777" w:rsidR="009A0D89" w:rsidRDefault="00000000">
            <w:r>
              <w:rPr>
                <w:sz w:val="16"/>
              </w:rPr>
              <w:t>Update the learning offer using pilot feedback and practical examples.</w:t>
            </w:r>
          </w:p>
        </w:tc>
      </w:tr>
      <w:tr w:rsidR="009A0D89" w14:paraId="2CE5F340" w14:textId="77777777" w:rsidTr="274E4394">
        <w:trPr>
          <w:jc w:val="center"/>
        </w:trPr>
        <w:tc>
          <w:tcPr>
            <w:tcW w:w="5141" w:type="dxa"/>
          </w:tcPr>
          <w:p w14:paraId="353AC2D1" w14:textId="77777777" w:rsidR="009A0D89" w:rsidRDefault="00000000">
            <w:r>
              <w:rPr>
                <w:sz w:val="16"/>
              </w:rPr>
              <w:t>p2-skills_learning-004</w:t>
            </w:r>
          </w:p>
        </w:tc>
        <w:tc>
          <w:tcPr>
            <w:tcW w:w="5141" w:type="dxa"/>
          </w:tcPr>
          <w:p w14:paraId="2607890E" w14:textId="77777777" w:rsidR="009A0D89" w:rsidRDefault="00000000">
            <w:r>
              <w:rPr>
                <w:sz w:val="16"/>
              </w:rPr>
              <w:t>Plan accessible learning, practice and support for each rollout wave.</w:t>
            </w:r>
          </w:p>
        </w:tc>
      </w:tr>
      <w:tr w:rsidR="009A0D89" w14:paraId="1FFA64C6" w14:textId="77777777" w:rsidTr="274E4394">
        <w:trPr>
          <w:jc w:val="center"/>
        </w:trPr>
        <w:tc>
          <w:tcPr>
            <w:tcW w:w="5141" w:type="dxa"/>
          </w:tcPr>
          <w:p w14:paraId="49E51607" w14:textId="77777777" w:rsidR="009A0D89" w:rsidRDefault="00000000">
            <w:r>
              <w:rPr>
                <w:sz w:val="16"/>
              </w:rPr>
              <w:t>p2-skills_learning-005</w:t>
            </w:r>
          </w:p>
        </w:tc>
        <w:tc>
          <w:tcPr>
            <w:tcW w:w="5141" w:type="dxa"/>
          </w:tcPr>
          <w:p w14:paraId="2B95AED0" w14:textId="60C0D85B" w:rsidR="009A0D89" w:rsidRDefault="274E4394">
            <w:r w:rsidRPr="274E4394">
              <w:rPr>
                <w:sz w:val="16"/>
                <w:szCs w:val="16"/>
              </w:rPr>
              <w:t>Test the learner experience with stakeholders from a future rollout area.</w:t>
            </w:r>
          </w:p>
        </w:tc>
      </w:tr>
    </w:tbl>
    <w:p w14:paraId="1D7B270A" w14:textId="77777777" w:rsidR="009A0D89" w:rsidRDefault="009A0D89"/>
    <w:p w14:paraId="107B2D74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267A908A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5F98BA75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21884F08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E05BD03" w14:textId="77777777">
        <w:trPr>
          <w:jc w:val="center"/>
        </w:trPr>
        <w:tc>
          <w:tcPr>
            <w:tcW w:w="5141" w:type="dxa"/>
          </w:tcPr>
          <w:p w14:paraId="6CFC25FF" w14:textId="77777777" w:rsidR="009A0D89" w:rsidRDefault="00000000">
            <w:r>
              <w:rPr>
                <w:sz w:val="16"/>
              </w:rPr>
              <w:t>p2-skills_learning-006</w:t>
            </w:r>
          </w:p>
        </w:tc>
        <w:tc>
          <w:tcPr>
            <w:tcW w:w="5141" w:type="dxa"/>
          </w:tcPr>
          <w:p w14:paraId="28568ABE" w14:textId="77777777" w:rsidR="009A0D89" w:rsidRDefault="00000000">
            <w:r>
              <w:rPr>
                <w:sz w:val="16"/>
              </w:rPr>
              <w:t>Deliver role-relevant learning before users begin live use.</w:t>
            </w:r>
          </w:p>
        </w:tc>
      </w:tr>
      <w:tr w:rsidR="009A0D89" w14:paraId="52B8D7FD" w14:textId="77777777">
        <w:trPr>
          <w:jc w:val="center"/>
        </w:trPr>
        <w:tc>
          <w:tcPr>
            <w:tcW w:w="5141" w:type="dxa"/>
          </w:tcPr>
          <w:p w14:paraId="6D66F5F3" w14:textId="77777777" w:rsidR="009A0D89" w:rsidRDefault="00000000">
            <w:r>
              <w:rPr>
                <w:sz w:val="16"/>
              </w:rPr>
              <w:t>p2-skills_learning-007</w:t>
            </w:r>
          </w:p>
        </w:tc>
        <w:tc>
          <w:tcPr>
            <w:tcW w:w="5141" w:type="dxa"/>
          </w:tcPr>
          <w:p w14:paraId="4AF11E5A" w14:textId="77777777" w:rsidR="009A0D89" w:rsidRDefault="00000000">
            <w:r>
              <w:rPr>
                <w:sz w:val="16"/>
              </w:rPr>
              <w:t>Provide practice opportunities and clear routes for additional help.</w:t>
            </w:r>
          </w:p>
        </w:tc>
      </w:tr>
      <w:tr w:rsidR="009A0D89" w14:paraId="620A6B87" w14:textId="77777777">
        <w:trPr>
          <w:jc w:val="center"/>
        </w:trPr>
        <w:tc>
          <w:tcPr>
            <w:tcW w:w="5141" w:type="dxa"/>
          </w:tcPr>
          <w:p w14:paraId="2BC19BBA" w14:textId="77777777" w:rsidR="009A0D89" w:rsidRDefault="00000000">
            <w:r>
              <w:rPr>
                <w:sz w:val="16"/>
              </w:rPr>
              <w:t>p2-skills_learning-008</w:t>
            </w:r>
          </w:p>
        </w:tc>
        <w:tc>
          <w:tcPr>
            <w:tcW w:w="5141" w:type="dxa"/>
          </w:tcPr>
          <w:p w14:paraId="1B8273F1" w14:textId="77777777" w:rsidR="009A0D89" w:rsidRDefault="00000000">
            <w:r>
              <w:rPr>
                <w:sz w:val="16"/>
              </w:rPr>
              <w:t>Gather learner feedback during each rollout wave.</w:t>
            </w:r>
          </w:p>
        </w:tc>
      </w:tr>
    </w:tbl>
    <w:p w14:paraId="4F904CB7" w14:textId="77777777" w:rsidR="009A0D89" w:rsidRDefault="009A0D89"/>
    <w:p w14:paraId="2997775E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257A7DDA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2BAC7763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5A30CC39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A548C4A" w14:textId="77777777">
        <w:trPr>
          <w:jc w:val="center"/>
        </w:trPr>
        <w:tc>
          <w:tcPr>
            <w:tcW w:w="5141" w:type="dxa"/>
          </w:tcPr>
          <w:p w14:paraId="0DEAC1CF" w14:textId="77777777" w:rsidR="009A0D89" w:rsidRDefault="00000000">
            <w:r>
              <w:rPr>
                <w:sz w:val="16"/>
              </w:rPr>
              <w:t>p2-skills_learning-009</w:t>
            </w:r>
          </w:p>
        </w:tc>
        <w:tc>
          <w:tcPr>
            <w:tcW w:w="5141" w:type="dxa"/>
          </w:tcPr>
          <w:p w14:paraId="3F6C9E74" w14:textId="77777777" w:rsidR="009A0D89" w:rsidRDefault="00000000">
            <w:r>
              <w:rPr>
                <w:sz w:val="16"/>
              </w:rPr>
              <w:t>Review participation, confidence and feedback across stakeholder groups.</w:t>
            </w:r>
          </w:p>
        </w:tc>
      </w:tr>
      <w:tr w:rsidR="009A0D89" w14:paraId="7FD24FFE" w14:textId="77777777">
        <w:trPr>
          <w:jc w:val="center"/>
        </w:trPr>
        <w:tc>
          <w:tcPr>
            <w:tcW w:w="5141" w:type="dxa"/>
          </w:tcPr>
          <w:p w14:paraId="2012728D" w14:textId="77777777" w:rsidR="009A0D89" w:rsidRDefault="00000000">
            <w:r>
              <w:rPr>
                <w:sz w:val="16"/>
              </w:rPr>
              <w:t>p2-skills_learning-010</w:t>
            </w:r>
          </w:p>
        </w:tc>
        <w:tc>
          <w:tcPr>
            <w:tcW w:w="5141" w:type="dxa"/>
          </w:tcPr>
          <w:p w14:paraId="1687E768" w14:textId="77777777" w:rsidR="009A0D89" w:rsidRDefault="00000000">
            <w:r>
              <w:rPr>
                <w:sz w:val="16"/>
              </w:rPr>
              <w:t>Provide targeted support where access or learner experience is weaker.</w:t>
            </w:r>
          </w:p>
        </w:tc>
      </w:tr>
      <w:tr w:rsidR="009A0D89" w14:paraId="7B40CAA3" w14:textId="77777777">
        <w:trPr>
          <w:jc w:val="center"/>
        </w:trPr>
        <w:tc>
          <w:tcPr>
            <w:tcW w:w="5141" w:type="dxa"/>
          </w:tcPr>
          <w:p w14:paraId="728E6214" w14:textId="77777777" w:rsidR="009A0D89" w:rsidRDefault="00000000">
            <w:r>
              <w:rPr>
                <w:sz w:val="16"/>
              </w:rPr>
              <w:t>p2-skills_learning-011</w:t>
            </w:r>
          </w:p>
        </w:tc>
        <w:tc>
          <w:tcPr>
            <w:tcW w:w="5141" w:type="dxa"/>
          </w:tcPr>
          <w:p w14:paraId="0A357BF5" w14:textId="77777777" w:rsidR="009A0D89" w:rsidRDefault="00000000">
            <w:r>
              <w:rPr>
                <w:sz w:val="16"/>
              </w:rPr>
              <w:t>Share learning approaches that have worked well between services.</w:t>
            </w:r>
          </w:p>
        </w:tc>
      </w:tr>
    </w:tbl>
    <w:p w14:paraId="06971CD3" w14:textId="77777777" w:rsidR="009A0D89" w:rsidRDefault="009A0D89"/>
    <w:p w14:paraId="420535F3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E27B2DE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48BAF3E1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8704E4A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3D283AD" w14:textId="77777777">
        <w:trPr>
          <w:jc w:val="center"/>
        </w:trPr>
        <w:tc>
          <w:tcPr>
            <w:tcW w:w="5141" w:type="dxa"/>
          </w:tcPr>
          <w:p w14:paraId="57CF6E0C" w14:textId="77777777" w:rsidR="009A0D89" w:rsidRDefault="00000000">
            <w:r>
              <w:rPr>
                <w:sz w:val="16"/>
              </w:rPr>
              <w:t>p2-skills_learning-012</w:t>
            </w:r>
          </w:p>
        </w:tc>
        <w:tc>
          <w:tcPr>
            <w:tcW w:w="5141" w:type="dxa"/>
          </w:tcPr>
          <w:p w14:paraId="5AA11125" w14:textId="77777777" w:rsidR="009A0D89" w:rsidRDefault="00000000">
            <w:r>
              <w:rPr>
                <w:sz w:val="16"/>
              </w:rPr>
              <w:t>Embed accessible learning and support in standard onboarding and induction.</w:t>
            </w:r>
          </w:p>
        </w:tc>
      </w:tr>
      <w:tr w:rsidR="009A0D89" w14:paraId="7C7DF35C" w14:textId="77777777">
        <w:trPr>
          <w:jc w:val="center"/>
        </w:trPr>
        <w:tc>
          <w:tcPr>
            <w:tcW w:w="5141" w:type="dxa"/>
          </w:tcPr>
          <w:p w14:paraId="7A71D4B7" w14:textId="77777777" w:rsidR="009A0D89" w:rsidRDefault="00000000">
            <w:r>
              <w:rPr>
                <w:sz w:val="16"/>
              </w:rPr>
              <w:t>p2-skills_learning-013</w:t>
            </w:r>
          </w:p>
        </w:tc>
        <w:tc>
          <w:tcPr>
            <w:tcW w:w="5141" w:type="dxa"/>
          </w:tcPr>
          <w:p w14:paraId="0E0DE9C7" w14:textId="77777777" w:rsidR="009A0D89" w:rsidRDefault="00000000">
            <w:r>
              <w:rPr>
                <w:sz w:val="16"/>
              </w:rPr>
              <w:t>Review the offer regularly using learner feedback and adoption evidence.</w:t>
            </w:r>
          </w:p>
        </w:tc>
      </w:tr>
      <w:tr w:rsidR="009A0D89" w14:paraId="5CACED93" w14:textId="77777777">
        <w:trPr>
          <w:jc w:val="center"/>
        </w:trPr>
        <w:tc>
          <w:tcPr>
            <w:tcW w:w="5141" w:type="dxa"/>
          </w:tcPr>
          <w:p w14:paraId="74DF14A2" w14:textId="77777777" w:rsidR="009A0D89" w:rsidRDefault="00000000">
            <w:r>
              <w:rPr>
                <w:sz w:val="16"/>
              </w:rPr>
              <w:t>p2-skills_learning-014</w:t>
            </w:r>
          </w:p>
        </w:tc>
        <w:tc>
          <w:tcPr>
            <w:tcW w:w="5141" w:type="dxa"/>
          </w:tcPr>
          <w:p w14:paraId="01D65DCA" w14:textId="77777777" w:rsidR="009A0D89" w:rsidRDefault="00000000">
            <w:r>
              <w:rPr>
                <w:sz w:val="16"/>
              </w:rPr>
              <w:t>Update learning as roles, workflows and support needs evolve.</w:t>
            </w:r>
          </w:p>
        </w:tc>
      </w:tr>
    </w:tbl>
    <w:p w14:paraId="2A1F701D" w14:textId="77777777" w:rsidR="009A0D89" w:rsidRDefault="009A0D89"/>
    <w:p w14:paraId="4451CBE4" w14:textId="77777777" w:rsidR="009A0D89" w:rsidRDefault="00000000">
      <w:pPr>
        <w:pStyle w:val="Heading2"/>
      </w:pPr>
      <w:r>
        <w:t>Skills &amp; Behaviour</w:t>
      </w:r>
    </w:p>
    <w:p w14:paraId="52A6EAE5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6EEB268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5007431D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3106C9B2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0C0414DB" w14:textId="77777777">
        <w:trPr>
          <w:jc w:val="center"/>
        </w:trPr>
        <w:tc>
          <w:tcPr>
            <w:tcW w:w="5141" w:type="dxa"/>
          </w:tcPr>
          <w:p w14:paraId="612C59B2" w14:textId="77777777" w:rsidR="009A0D89" w:rsidRDefault="00000000">
            <w:r>
              <w:rPr>
                <w:sz w:val="16"/>
              </w:rPr>
              <w:t>p2-skills_learning-000</w:t>
            </w:r>
          </w:p>
        </w:tc>
        <w:tc>
          <w:tcPr>
            <w:tcW w:w="5141" w:type="dxa"/>
          </w:tcPr>
          <w:p w14:paraId="26579F39" w14:textId="77777777" w:rsidR="009A0D89" w:rsidRDefault="00000000">
            <w:r>
              <w:rPr>
                <w:sz w:val="16"/>
              </w:rPr>
              <w:t>Review pilot evidence on the skills and behaviours needed for effective use.</w:t>
            </w:r>
          </w:p>
        </w:tc>
      </w:tr>
      <w:tr w:rsidR="009A0D89" w14:paraId="25A88197" w14:textId="77777777">
        <w:trPr>
          <w:jc w:val="center"/>
        </w:trPr>
        <w:tc>
          <w:tcPr>
            <w:tcW w:w="5141" w:type="dxa"/>
          </w:tcPr>
          <w:p w14:paraId="1B193FD2" w14:textId="77777777" w:rsidR="009A0D89" w:rsidRDefault="00000000">
            <w:r>
              <w:rPr>
                <w:sz w:val="16"/>
              </w:rPr>
              <w:t>p2-skills_learning-001</w:t>
            </w:r>
          </w:p>
        </w:tc>
        <w:tc>
          <w:tcPr>
            <w:tcW w:w="5141" w:type="dxa"/>
          </w:tcPr>
          <w:p w14:paraId="45A91269" w14:textId="77777777" w:rsidR="009A0D89" w:rsidRDefault="00000000">
            <w:r>
              <w:rPr>
                <w:sz w:val="16"/>
              </w:rPr>
              <w:t>Identify common skill gaps, unsafe practices and areas of low confidence.</w:t>
            </w:r>
          </w:p>
        </w:tc>
      </w:tr>
      <w:tr w:rsidR="009A0D89" w14:paraId="2FC57BA0" w14:textId="77777777">
        <w:trPr>
          <w:jc w:val="center"/>
        </w:trPr>
        <w:tc>
          <w:tcPr>
            <w:tcW w:w="5141" w:type="dxa"/>
          </w:tcPr>
          <w:p w14:paraId="49996CC6" w14:textId="77777777" w:rsidR="009A0D89" w:rsidRDefault="00000000">
            <w:r>
              <w:rPr>
                <w:sz w:val="16"/>
              </w:rPr>
              <w:t>p2-skills_learning-002</w:t>
            </w:r>
          </w:p>
        </w:tc>
        <w:tc>
          <w:tcPr>
            <w:tcW w:w="5141" w:type="dxa"/>
          </w:tcPr>
          <w:p w14:paraId="31D3AF03" w14:textId="77777777" w:rsidR="009A0D89" w:rsidRDefault="00000000">
            <w:r>
              <w:rPr>
                <w:sz w:val="16"/>
              </w:rPr>
              <w:t>Confirm which skills must be assessed through practical application.</w:t>
            </w:r>
          </w:p>
        </w:tc>
      </w:tr>
    </w:tbl>
    <w:p w14:paraId="03EFCA41" w14:textId="77777777" w:rsidR="009A0D89" w:rsidRDefault="009A0D89"/>
    <w:p w14:paraId="65FD51DE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77492CFF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46910018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7667925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13BC7CA" w14:textId="77777777" w:rsidTr="274E4394">
        <w:trPr>
          <w:jc w:val="center"/>
        </w:trPr>
        <w:tc>
          <w:tcPr>
            <w:tcW w:w="5141" w:type="dxa"/>
          </w:tcPr>
          <w:p w14:paraId="55A273B0" w14:textId="77777777" w:rsidR="009A0D89" w:rsidRDefault="00000000">
            <w:r>
              <w:rPr>
                <w:sz w:val="16"/>
              </w:rPr>
              <w:t>p2-skills_learning-003</w:t>
            </w:r>
          </w:p>
        </w:tc>
        <w:tc>
          <w:tcPr>
            <w:tcW w:w="5141" w:type="dxa"/>
          </w:tcPr>
          <w:p w14:paraId="089500D4" w14:textId="77777777" w:rsidR="009A0D89" w:rsidRDefault="00000000">
            <w:r>
              <w:rPr>
                <w:sz w:val="16"/>
              </w:rPr>
              <w:t>Update learning materials using pilot feedback and common support needs.</w:t>
            </w:r>
          </w:p>
        </w:tc>
      </w:tr>
      <w:tr w:rsidR="009A0D89" w14:paraId="49102689" w14:textId="77777777" w:rsidTr="274E4394">
        <w:trPr>
          <w:jc w:val="center"/>
        </w:trPr>
        <w:tc>
          <w:tcPr>
            <w:tcW w:w="5141" w:type="dxa"/>
          </w:tcPr>
          <w:p w14:paraId="61CCCE4F" w14:textId="77777777" w:rsidR="009A0D89" w:rsidRDefault="00000000">
            <w:r>
              <w:rPr>
                <w:sz w:val="16"/>
              </w:rPr>
              <w:lastRenderedPageBreak/>
              <w:t>p2-skills_learning-004</w:t>
            </w:r>
          </w:p>
        </w:tc>
        <w:tc>
          <w:tcPr>
            <w:tcW w:w="5141" w:type="dxa"/>
          </w:tcPr>
          <w:p w14:paraId="5865CEF9" w14:textId="77777777" w:rsidR="009A0D89" w:rsidRDefault="00000000">
            <w:r>
              <w:rPr>
                <w:sz w:val="16"/>
              </w:rPr>
              <w:t>Define role-based learning, practice and support for each rollout wave.</w:t>
            </w:r>
          </w:p>
        </w:tc>
      </w:tr>
      <w:tr w:rsidR="009A0D89" w14:paraId="0D2F3275" w14:textId="77777777" w:rsidTr="274E4394">
        <w:trPr>
          <w:jc w:val="center"/>
        </w:trPr>
        <w:tc>
          <w:tcPr>
            <w:tcW w:w="5141" w:type="dxa"/>
          </w:tcPr>
          <w:p w14:paraId="73682B93" w14:textId="77777777" w:rsidR="009A0D89" w:rsidRDefault="00000000">
            <w:r>
              <w:rPr>
                <w:sz w:val="16"/>
              </w:rPr>
              <w:t>p2-skills_learning-005</w:t>
            </w:r>
          </w:p>
        </w:tc>
        <w:tc>
          <w:tcPr>
            <w:tcW w:w="5141" w:type="dxa"/>
          </w:tcPr>
          <w:p w14:paraId="0FD3A22B" w14:textId="56F1CE34" w:rsidR="009A0D89" w:rsidRDefault="274E4394">
            <w:r w:rsidRPr="274E4394">
              <w:rPr>
                <w:sz w:val="16"/>
                <w:szCs w:val="16"/>
              </w:rPr>
              <w:t>Test the learning approach with stakeholders from a future rollout area.</w:t>
            </w:r>
          </w:p>
        </w:tc>
      </w:tr>
    </w:tbl>
    <w:p w14:paraId="5F96A722" w14:textId="77777777" w:rsidR="009A0D89" w:rsidRDefault="009A0D89"/>
    <w:p w14:paraId="32832648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325F041D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6CE3587F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07DD386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1735462" w14:textId="77777777">
        <w:trPr>
          <w:jc w:val="center"/>
        </w:trPr>
        <w:tc>
          <w:tcPr>
            <w:tcW w:w="5141" w:type="dxa"/>
          </w:tcPr>
          <w:p w14:paraId="13280798" w14:textId="77777777" w:rsidR="009A0D89" w:rsidRDefault="00000000">
            <w:r>
              <w:rPr>
                <w:sz w:val="16"/>
              </w:rPr>
              <w:t>p2-skills_learning-006</w:t>
            </w:r>
          </w:p>
        </w:tc>
        <w:tc>
          <w:tcPr>
            <w:tcW w:w="5141" w:type="dxa"/>
          </w:tcPr>
          <w:p w14:paraId="038B391B" w14:textId="77777777" w:rsidR="009A0D89" w:rsidRDefault="00000000">
            <w:r>
              <w:rPr>
                <w:sz w:val="16"/>
              </w:rPr>
              <w:t>Deliver learning and supervised practice before go-live.</w:t>
            </w:r>
          </w:p>
        </w:tc>
      </w:tr>
      <w:tr w:rsidR="009A0D89" w14:paraId="0260BC3E" w14:textId="77777777">
        <w:trPr>
          <w:jc w:val="center"/>
        </w:trPr>
        <w:tc>
          <w:tcPr>
            <w:tcW w:w="5141" w:type="dxa"/>
          </w:tcPr>
          <w:p w14:paraId="02AF5AFD" w14:textId="77777777" w:rsidR="009A0D89" w:rsidRDefault="00000000">
            <w:r>
              <w:rPr>
                <w:sz w:val="16"/>
              </w:rPr>
              <w:t>p2-skills_learning-007</w:t>
            </w:r>
          </w:p>
        </w:tc>
        <w:tc>
          <w:tcPr>
            <w:tcW w:w="5141" w:type="dxa"/>
          </w:tcPr>
          <w:p w14:paraId="15E7ED03" w14:textId="77777777" w:rsidR="009A0D89" w:rsidRDefault="00000000">
            <w:r>
              <w:rPr>
                <w:sz w:val="16"/>
              </w:rPr>
              <w:t>Assess whether users can demonstrate the required skills in realistic workflows.</w:t>
            </w:r>
          </w:p>
        </w:tc>
      </w:tr>
      <w:tr w:rsidR="009A0D89" w14:paraId="1F0BC8D7" w14:textId="77777777">
        <w:trPr>
          <w:jc w:val="center"/>
        </w:trPr>
        <w:tc>
          <w:tcPr>
            <w:tcW w:w="5141" w:type="dxa"/>
          </w:tcPr>
          <w:p w14:paraId="01C727DA" w14:textId="77777777" w:rsidR="009A0D89" w:rsidRDefault="00000000">
            <w:r>
              <w:rPr>
                <w:sz w:val="16"/>
              </w:rPr>
              <w:t>p2-skills_learning-008</w:t>
            </w:r>
          </w:p>
        </w:tc>
        <w:tc>
          <w:tcPr>
            <w:tcW w:w="5141" w:type="dxa"/>
          </w:tcPr>
          <w:p w14:paraId="1A6D6C3A" w14:textId="77777777" w:rsidR="009A0D89" w:rsidRDefault="00000000">
            <w:r>
              <w:rPr>
                <w:sz w:val="16"/>
              </w:rPr>
              <w:t>Provide coaching where practical competence remains below expectation.</w:t>
            </w:r>
          </w:p>
        </w:tc>
      </w:tr>
    </w:tbl>
    <w:p w14:paraId="5B95CD12" w14:textId="77777777" w:rsidR="009A0D89" w:rsidRDefault="009A0D89"/>
    <w:p w14:paraId="26FBCE33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F85559A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3849E5F1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DBEEDDB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289E27B" w14:textId="77777777" w:rsidTr="274E4394">
        <w:trPr>
          <w:jc w:val="center"/>
        </w:trPr>
        <w:tc>
          <w:tcPr>
            <w:tcW w:w="5141" w:type="dxa"/>
          </w:tcPr>
          <w:p w14:paraId="3E04108E" w14:textId="77777777" w:rsidR="009A0D89" w:rsidRDefault="00000000">
            <w:r>
              <w:rPr>
                <w:sz w:val="16"/>
              </w:rPr>
              <w:t>p2-skills_learning-009</w:t>
            </w:r>
          </w:p>
        </w:tc>
        <w:tc>
          <w:tcPr>
            <w:tcW w:w="5141" w:type="dxa"/>
          </w:tcPr>
          <w:p w14:paraId="072D37CD" w14:textId="77777777" w:rsidR="009A0D89" w:rsidRDefault="00000000">
            <w:r>
              <w:rPr>
                <w:sz w:val="16"/>
              </w:rPr>
              <w:t>Monitor capability and behaviour in practice across rollout areas.</w:t>
            </w:r>
          </w:p>
        </w:tc>
      </w:tr>
      <w:tr w:rsidR="009A0D89" w14:paraId="1700CFBF" w14:textId="77777777" w:rsidTr="274E4394">
        <w:trPr>
          <w:jc w:val="center"/>
        </w:trPr>
        <w:tc>
          <w:tcPr>
            <w:tcW w:w="5141" w:type="dxa"/>
          </w:tcPr>
          <w:p w14:paraId="5CB4434A" w14:textId="77777777" w:rsidR="009A0D89" w:rsidRDefault="00000000">
            <w:r>
              <w:rPr>
                <w:sz w:val="16"/>
              </w:rPr>
              <w:t>p2-skills_learning-010</w:t>
            </w:r>
          </w:p>
        </w:tc>
        <w:tc>
          <w:tcPr>
            <w:tcW w:w="5141" w:type="dxa"/>
          </w:tcPr>
          <w:p w14:paraId="7A3FDCD3" w14:textId="77777777" w:rsidR="009A0D89" w:rsidRDefault="00000000">
            <w:r>
              <w:rPr>
                <w:sz w:val="16"/>
              </w:rPr>
              <w:t>Refine learning where recurring errors or workarounds are identified.</w:t>
            </w:r>
          </w:p>
        </w:tc>
      </w:tr>
      <w:tr w:rsidR="009A0D89" w14:paraId="1AD20880" w14:textId="77777777" w:rsidTr="274E4394">
        <w:trPr>
          <w:jc w:val="center"/>
        </w:trPr>
        <w:tc>
          <w:tcPr>
            <w:tcW w:w="5141" w:type="dxa"/>
          </w:tcPr>
          <w:p w14:paraId="41EED4E7" w14:textId="77777777" w:rsidR="009A0D89" w:rsidRDefault="00000000">
            <w:r>
              <w:rPr>
                <w:sz w:val="16"/>
              </w:rPr>
              <w:t>p2-skills_learning-011</w:t>
            </w:r>
          </w:p>
        </w:tc>
        <w:tc>
          <w:tcPr>
            <w:tcW w:w="5141" w:type="dxa"/>
          </w:tcPr>
          <w:p w14:paraId="27950F6A" w14:textId="301A30F8" w:rsidR="009A0D89" w:rsidRDefault="274E4394">
            <w:r w:rsidRPr="274E4394">
              <w:rPr>
                <w:sz w:val="16"/>
                <w:szCs w:val="16"/>
              </w:rPr>
              <w:t>Share effective coaching and peer learning methods between services.</w:t>
            </w:r>
          </w:p>
        </w:tc>
      </w:tr>
    </w:tbl>
    <w:p w14:paraId="5220BBB2" w14:textId="77777777" w:rsidR="009A0D89" w:rsidRDefault="009A0D89"/>
    <w:p w14:paraId="6203CC2D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933C631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10CC3737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43A3D77E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692C495" w14:textId="77777777" w:rsidTr="274E4394">
        <w:trPr>
          <w:jc w:val="center"/>
        </w:trPr>
        <w:tc>
          <w:tcPr>
            <w:tcW w:w="5141" w:type="dxa"/>
          </w:tcPr>
          <w:p w14:paraId="78758B0B" w14:textId="77777777" w:rsidR="009A0D89" w:rsidRDefault="00000000">
            <w:r>
              <w:rPr>
                <w:sz w:val="16"/>
              </w:rPr>
              <w:t>p2-skills_learning-012</w:t>
            </w:r>
          </w:p>
        </w:tc>
        <w:tc>
          <w:tcPr>
            <w:tcW w:w="5141" w:type="dxa"/>
          </w:tcPr>
          <w:p w14:paraId="4E48C244" w14:textId="77777777" w:rsidR="009A0D89" w:rsidRDefault="00000000">
            <w:r>
              <w:rPr>
                <w:sz w:val="16"/>
              </w:rPr>
              <w:t>Embed assessment, coaching and refresher learning in business as usual.</w:t>
            </w:r>
          </w:p>
        </w:tc>
      </w:tr>
      <w:tr w:rsidR="009A0D89" w14:paraId="7DEEE2B8" w14:textId="77777777" w:rsidTr="274E4394">
        <w:trPr>
          <w:jc w:val="center"/>
        </w:trPr>
        <w:tc>
          <w:tcPr>
            <w:tcW w:w="5141" w:type="dxa"/>
          </w:tcPr>
          <w:p w14:paraId="6CBBEB4B" w14:textId="77777777" w:rsidR="009A0D89" w:rsidRDefault="00000000">
            <w:r>
              <w:rPr>
                <w:sz w:val="16"/>
              </w:rPr>
              <w:t>p2-skills_learning-013</w:t>
            </w:r>
          </w:p>
        </w:tc>
        <w:tc>
          <w:tcPr>
            <w:tcW w:w="5141" w:type="dxa"/>
          </w:tcPr>
          <w:p w14:paraId="41C2BC0C" w14:textId="77777777" w:rsidR="009A0D89" w:rsidRDefault="00000000">
            <w:r>
              <w:rPr>
                <w:sz w:val="16"/>
              </w:rPr>
              <w:t>Use capability evidence to improve learning content and standards.</w:t>
            </w:r>
          </w:p>
        </w:tc>
      </w:tr>
      <w:tr w:rsidR="009A0D89" w14:paraId="70901FDF" w14:textId="77777777" w:rsidTr="274E4394">
        <w:trPr>
          <w:jc w:val="center"/>
        </w:trPr>
        <w:tc>
          <w:tcPr>
            <w:tcW w:w="5141" w:type="dxa"/>
          </w:tcPr>
          <w:p w14:paraId="5FBB9711" w14:textId="77777777" w:rsidR="009A0D89" w:rsidRDefault="00000000">
            <w:r>
              <w:rPr>
                <w:sz w:val="16"/>
              </w:rPr>
              <w:t>p2-skills_learning-014</w:t>
            </w:r>
          </w:p>
        </w:tc>
        <w:tc>
          <w:tcPr>
            <w:tcW w:w="5141" w:type="dxa"/>
          </w:tcPr>
          <w:p w14:paraId="4B8B39A0" w14:textId="048FA9CE" w:rsidR="009A0D89" w:rsidRDefault="274E4394">
            <w:r w:rsidRPr="274E4394">
              <w:rPr>
                <w:sz w:val="16"/>
                <w:szCs w:val="16"/>
              </w:rPr>
              <w:t>Maintain local expertise so new and existing stakeholders receive ongoing support.</w:t>
            </w:r>
          </w:p>
        </w:tc>
      </w:tr>
    </w:tbl>
    <w:p w14:paraId="13CB595B" w14:textId="77777777" w:rsidR="009A0D89" w:rsidRDefault="009A0D89"/>
    <w:p w14:paraId="6B334A18" w14:textId="77777777" w:rsidR="009A0D89" w:rsidRDefault="00000000">
      <w:pPr>
        <w:pStyle w:val="Heading1"/>
      </w:pPr>
      <w:r>
        <w:t>Capability &amp; Confidence</w:t>
      </w:r>
    </w:p>
    <w:p w14:paraId="1F5B64C2" w14:textId="77777777" w:rsidR="009A0D89" w:rsidRDefault="00000000">
      <w:pPr>
        <w:pStyle w:val="Heading2"/>
      </w:pPr>
      <w:r>
        <w:t>People Experience &amp; Culture</w:t>
      </w:r>
    </w:p>
    <w:p w14:paraId="2851891C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23362FC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40378F93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23A771B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937FF32" w14:textId="77777777" w:rsidTr="274E4394">
        <w:trPr>
          <w:jc w:val="center"/>
        </w:trPr>
        <w:tc>
          <w:tcPr>
            <w:tcW w:w="5141" w:type="dxa"/>
          </w:tcPr>
          <w:p w14:paraId="3F579ACF" w14:textId="77777777" w:rsidR="009A0D89" w:rsidRDefault="00000000">
            <w:r>
              <w:rPr>
                <w:sz w:val="16"/>
              </w:rPr>
              <w:t>p2-capability-000</w:t>
            </w:r>
          </w:p>
        </w:tc>
        <w:tc>
          <w:tcPr>
            <w:tcW w:w="5141" w:type="dxa"/>
          </w:tcPr>
          <w:p w14:paraId="31C54A1F" w14:textId="77777777" w:rsidR="009A0D89" w:rsidRDefault="00000000">
            <w:r>
              <w:rPr>
                <w:sz w:val="16"/>
              </w:rPr>
              <w:t>Review confidence levels and support needs reported during the pilot.</w:t>
            </w:r>
          </w:p>
        </w:tc>
      </w:tr>
      <w:tr w:rsidR="009A0D89" w14:paraId="10B59530" w14:textId="77777777" w:rsidTr="274E4394">
        <w:trPr>
          <w:jc w:val="center"/>
        </w:trPr>
        <w:tc>
          <w:tcPr>
            <w:tcW w:w="5141" w:type="dxa"/>
          </w:tcPr>
          <w:p w14:paraId="1DFBDBDA" w14:textId="77777777" w:rsidR="009A0D89" w:rsidRDefault="00000000">
            <w:r>
              <w:rPr>
                <w:sz w:val="16"/>
              </w:rPr>
              <w:t>p2-capability-001</w:t>
            </w:r>
          </w:p>
        </w:tc>
        <w:tc>
          <w:tcPr>
            <w:tcW w:w="5141" w:type="dxa"/>
          </w:tcPr>
          <w:p w14:paraId="7C660660" w14:textId="77777777" w:rsidR="009A0D89" w:rsidRDefault="00000000">
            <w:r>
              <w:rPr>
                <w:sz w:val="16"/>
              </w:rPr>
              <w:t>Identify roles or services likely to require additional reassurance or support.</w:t>
            </w:r>
          </w:p>
        </w:tc>
      </w:tr>
      <w:tr w:rsidR="009A0D89" w14:paraId="39113B5D" w14:textId="77777777" w:rsidTr="274E4394">
        <w:trPr>
          <w:jc w:val="center"/>
        </w:trPr>
        <w:tc>
          <w:tcPr>
            <w:tcW w:w="5141" w:type="dxa"/>
          </w:tcPr>
          <w:p w14:paraId="02D64BEB" w14:textId="77777777" w:rsidR="009A0D89" w:rsidRDefault="00000000">
            <w:r>
              <w:rPr>
                <w:sz w:val="16"/>
              </w:rPr>
              <w:t>p2-capability-002</w:t>
            </w:r>
          </w:p>
        </w:tc>
        <w:tc>
          <w:tcPr>
            <w:tcW w:w="5141" w:type="dxa"/>
          </w:tcPr>
          <w:p w14:paraId="2701E8D0" w14:textId="1F1F1D73" w:rsidR="009A0D89" w:rsidRDefault="274E4394">
            <w:r w:rsidRPr="274E4394">
              <w:rPr>
                <w:sz w:val="16"/>
                <w:szCs w:val="16"/>
              </w:rPr>
              <w:t>Confirm trusted pilot stakeholders who can share practical experience.</w:t>
            </w:r>
          </w:p>
        </w:tc>
      </w:tr>
    </w:tbl>
    <w:p w14:paraId="6D9C8D39" w14:textId="77777777" w:rsidR="009A0D89" w:rsidRDefault="009A0D89"/>
    <w:p w14:paraId="6B7A5F4C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D96876C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32977929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A98AD1B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33A1D61A" w14:textId="77777777" w:rsidTr="274E4394">
        <w:trPr>
          <w:jc w:val="center"/>
        </w:trPr>
        <w:tc>
          <w:tcPr>
            <w:tcW w:w="5141" w:type="dxa"/>
          </w:tcPr>
          <w:p w14:paraId="570DB6DB" w14:textId="77777777" w:rsidR="009A0D89" w:rsidRDefault="00000000">
            <w:r>
              <w:rPr>
                <w:sz w:val="16"/>
              </w:rPr>
              <w:t>p2-capability-003</w:t>
            </w:r>
          </w:p>
        </w:tc>
        <w:tc>
          <w:tcPr>
            <w:tcW w:w="5141" w:type="dxa"/>
          </w:tcPr>
          <w:p w14:paraId="4A720923" w14:textId="77777777" w:rsidR="009A0D89" w:rsidRDefault="00000000">
            <w:r>
              <w:rPr>
                <w:sz w:val="16"/>
              </w:rPr>
              <w:t>Set a confidence baseline for each future rollout area.</w:t>
            </w:r>
          </w:p>
        </w:tc>
      </w:tr>
      <w:tr w:rsidR="009A0D89" w14:paraId="640B9352" w14:textId="77777777" w:rsidTr="274E4394">
        <w:trPr>
          <w:jc w:val="center"/>
        </w:trPr>
        <w:tc>
          <w:tcPr>
            <w:tcW w:w="5141" w:type="dxa"/>
          </w:tcPr>
          <w:p w14:paraId="523629CD" w14:textId="77777777" w:rsidR="009A0D89" w:rsidRDefault="00000000">
            <w:r>
              <w:rPr>
                <w:sz w:val="16"/>
              </w:rPr>
              <w:t>p2-capability-004</w:t>
            </w:r>
          </w:p>
        </w:tc>
        <w:tc>
          <w:tcPr>
            <w:tcW w:w="5141" w:type="dxa"/>
          </w:tcPr>
          <w:p w14:paraId="45E922E4" w14:textId="383EB26E" w:rsidR="009A0D89" w:rsidRDefault="274E4394">
            <w:r w:rsidRPr="274E4394">
              <w:rPr>
                <w:sz w:val="16"/>
                <w:szCs w:val="16"/>
              </w:rPr>
              <w:t>Plan targeted peer support, coaching and opportunities to practice.</w:t>
            </w:r>
          </w:p>
        </w:tc>
      </w:tr>
      <w:tr w:rsidR="009A0D89" w14:paraId="1B3E3F7E" w14:textId="77777777" w:rsidTr="274E4394">
        <w:trPr>
          <w:jc w:val="center"/>
        </w:trPr>
        <w:tc>
          <w:tcPr>
            <w:tcW w:w="5141" w:type="dxa"/>
          </w:tcPr>
          <w:p w14:paraId="253732CE" w14:textId="77777777" w:rsidR="009A0D89" w:rsidRDefault="00000000">
            <w:r>
              <w:rPr>
                <w:sz w:val="16"/>
              </w:rPr>
              <w:t>p2-capability-005</w:t>
            </w:r>
          </w:p>
        </w:tc>
        <w:tc>
          <w:tcPr>
            <w:tcW w:w="5141" w:type="dxa"/>
          </w:tcPr>
          <w:p w14:paraId="385F3D65" w14:textId="77777777" w:rsidR="009A0D89" w:rsidRDefault="00000000">
            <w:r>
              <w:rPr>
                <w:sz w:val="16"/>
              </w:rPr>
              <w:t>Agree how confidence and access to support will be monitored.</w:t>
            </w:r>
          </w:p>
        </w:tc>
      </w:tr>
    </w:tbl>
    <w:p w14:paraId="675E05EE" w14:textId="77777777" w:rsidR="009A0D89" w:rsidRDefault="009A0D89"/>
    <w:p w14:paraId="08D6AE4D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23344BB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45F5AB5C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34841D9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3B4008C" w14:textId="77777777">
        <w:trPr>
          <w:jc w:val="center"/>
        </w:trPr>
        <w:tc>
          <w:tcPr>
            <w:tcW w:w="5141" w:type="dxa"/>
          </w:tcPr>
          <w:p w14:paraId="3EBE7C54" w14:textId="77777777" w:rsidR="009A0D89" w:rsidRDefault="00000000">
            <w:r>
              <w:rPr>
                <w:sz w:val="16"/>
              </w:rPr>
              <w:t>p2-capability-006</w:t>
            </w:r>
          </w:p>
        </w:tc>
        <w:tc>
          <w:tcPr>
            <w:tcW w:w="5141" w:type="dxa"/>
          </w:tcPr>
          <w:p w14:paraId="1422B95C" w14:textId="77777777" w:rsidR="009A0D89" w:rsidRDefault="00000000">
            <w:r>
              <w:rPr>
                <w:sz w:val="16"/>
              </w:rPr>
              <w:t>Provide visible peer and local support throughout each rollout wave.</w:t>
            </w:r>
          </w:p>
        </w:tc>
      </w:tr>
      <w:tr w:rsidR="009A0D89" w14:paraId="24CA2B7D" w14:textId="77777777">
        <w:trPr>
          <w:jc w:val="center"/>
        </w:trPr>
        <w:tc>
          <w:tcPr>
            <w:tcW w:w="5141" w:type="dxa"/>
          </w:tcPr>
          <w:p w14:paraId="003636DA" w14:textId="77777777" w:rsidR="009A0D89" w:rsidRDefault="00000000">
            <w:r>
              <w:rPr>
                <w:sz w:val="16"/>
              </w:rPr>
              <w:t>p2-capability-007</w:t>
            </w:r>
          </w:p>
        </w:tc>
        <w:tc>
          <w:tcPr>
            <w:tcW w:w="5141" w:type="dxa"/>
          </w:tcPr>
          <w:p w14:paraId="1CB46026" w14:textId="77777777" w:rsidR="009A0D89" w:rsidRDefault="00000000">
            <w:r>
              <w:rPr>
                <w:sz w:val="16"/>
              </w:rPr>
              <w:t>Check confidence regularly as users begin applying the change.</w:t>
            </w:r>
          </w:p>
        </w:tc>
      </w:tr>
      <w:tr w:rsidR="009A0D89" w14:paraId="451EDD03" w14:textId="77777777">
        <w:trPr>
          <w:jc w:val="center"/>
        </w:trPr>
        <w:tc>
          <w:tcPr>
            <w:tcW w:w="5141" w:type="dxa"/>
          </w:tcPr>
          <w:p w14:paraId="0C5A4FD8" w14:textId="77777777" w:rsidR="009A0D89" w:rsidRDefault="00000000">
            <w:r>
              <w:rPr>
                <w:sz w:val="16"/>
              </w:rPr>
              <w:t>p2-capability-008</w:t>
            </w:r>
          </w:p>
        </w:tc>
        <w:tc>
          <w:tcPr>
            <w:tcW w:w="5141" w:type="dxa"/>
          </w:tcPr>
          <w:p w14:paraId="2789062B" w14:textId="77777777" w:rsidR="009A0D89" w:rsidRDefault="00000000">
            <w:r>
              <w:rPr>
                <w:sz w:val="16"/>
              </w:rPr>
              <w:t xml:space="preserve">Respond quickly </w:t>
            </w:r>
            <w:proofErr w:type="gramStart"/>
            <w:r>
              <w:rPr>
                <w:sz w:val="16"/>
              </w:rPr>
              <w:t>where</w:t>
            </w:r>
            <w:proofErr w:type="gramEnd"/>
            <w:r>
              <w:rPr>
                <w:sz w:val="16"/>
              </w:rPr>
              <w:t xml:space="preserve"> users feel unsupported or unable to progress.</w:t>
            </w:r>
          </w:p>
        </w:tc>
      </w:tr>
    </w:tbl>
    <w:p w14:paraId="2FC17F8B" w14:textId="77777777" w:rsidR="009A0D89" w:rsidRDefault="009A0D89"/>
    <w:p w14:paraId="29222E0F" w14:textId="77777777" w:rsidR="009A0D89" w:rsidRDefault="00000000">
      <w:pPr>
        <w:pStyle w:val="Heading3"/>
      </w:pPr>
      <w:r>
        <w:lastRenderedPageBreak/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3B8AE18F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225DA1EC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2F85D695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784D31B6" w14:textId="77777777">
        <w:trPr>
          <w:jc w:val="center"/>
        </w:trPr>
        <w:tc>
          <w:tcPr>
            <w:tcW w:w="5141" w:type="dxa"/>
          </w:tcPr>
          <w:p w14:paraId="7962E760" w14:textId="77777777" w:rsidR="009A0D89" w:rsidRDefault="00000000">
            <w:r>
              <w:rPr>
                <w:sz w:val="16"/>
              </w:rPr>
              <w:t>p2-capability-009</w:t>
            </w:r>
          </w:p>
        </w:tc>
        <w:tc>
          <w:tcPr>
            <w:tcW w:w="5141" w:type="dxa"/>
          </w:tcPr>
          <w:p w14:paraId="5B36A8DD" w14:textId="77777777" w:rsidR="009A0D89" w:rsidRDefault="00000000">
            <w:r>
              <w:rPr>
                <w:sz w:val="16"/>
              </w:rPr>
              <w:t>Compare confidence and support experience across roles and services.</w:t>
            </w:r>
          </w:p>
        </w:tc>
      </w:tr>
      <w:tr w:rsidR="009A0D89" w14:paraId="59032719" w14:textId="77777777">
        <w:trPr>
          <w:jc w:val="center"/>
        </w:trPr>
        <w:tc>
          <w:tcPr>
            <w:tcW w:w="5141" w:type="dxa"/>
          </w:tcPr>
          <w:p w14:paraId="3C0F7B46" w14:textId="77777777" w:rsidR="009A0D89" w:rsidRDefault="00000000">
            <w:r>
              <w:rPr>
                <w:sz w:val="16"/>
              </w:rPr>
              <w:t>p2-capability-010</w:t>
            </w:r>
          </w:p>
        </w:tc>
        <w:tc>
          <w:tcPr>
            <w:tcW w:w="5141" w:type="dxa"/>
          </w:tcPr>
          <w:p w14:paraId="224232ED" w14:textId="77777777" w:rsidR="009A0D89" w:rsidRDefault="00000000">
            <w:r>
              <w:rPr>
                <w:sz w:val="16"/>
              </w:rPr>
              <w:t>Target additional support where confidence remains lower.</w:t>
            </w:r>
          </w:p>
        </w:tc>
      </w:tr>
      <w:tr w:rsidR="009A0D89" w14:paraId="00659100" w14:textId="77777777">
        <w:trPr>
          <w:jc w:val="center"/>
        </w:trPr>
        <w:tc>
          <w:tcPr>
            <w:tcW w:w="5141" w:type="dxa"/>
          </w:tcPr>
          <w:p w14:paraId="6C22D899" w14:textId="77777777" w:rsidR="009A0D89" w:rsidRDefault="00000000">
            <w:r>
              <w:rPr>
                <w:sz w:val="16"/>
              </w:rPr>
              <w:t>p2-capability-011</w:t>
            </w:r>
          </w:p>
        </w:tc>
        <w:tc>
          <w:tcPr>
            <w:tcW w:w="5141" w:type="dxa"/>
          </w:tcPr>
          <w:p w14:paraId="24E6BD06" w14:textId="77777777" w:rsidR="009A0D89" w:rsidRDefault="00000000">
            <w:r>
              <w:rPr>
                <w:sz w:val="16"/>
              </w:rPr>
              <w:t>Develop confident users to provide local peer support.</w:t>
            </w:r>
          </w:p>
        </w:tc>
      </w:tr>
    </w:tbl>
    <w:p w14:paraId="0A4F7224" w14:textId="77777777" w:rsidR="009A0D89" w:rsidRDefault="009A0D89"/>
    <w:p w14:paraId="42430059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70DD51A8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50A73801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17D5E37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76189F98" w14:textId="77777777">
        <w:trPr>
          <w:jc w:val="center"/>
        </w:trPr>
        <w:tc>
          <w:tcPr>
            <w:tcW w:w="5141" w:type="dxa"/>
          </w:tcPr>
          <w:p w14:paraId="3BEF5792" w14:textId="77777777" w:rsidR="009A0D89" w:rsidRDefault="00000000">
            <w:r>
              <w:rPr>
                <w:sz w:val="16"/>
              </w:rPr>
              <w:t>p2-capability-012</w:t>
            </w:r>
          </w:p>
        </w:tc>
        <w:tc>
          <w:tcPr>
            <w:tcW w:w="5141" w:type="dxa"/>
          </w:tcPr>
          <w:p w14:paraId="5238E739" w14:textId="77777777" w:rsidR="009A0D89" w:rsidRDefault="00000000">
            <w:r>
              <w:rPr>
                <w:sz w:val="16"/>
              </w:rPr>
              <w:t>Embed peer support and confidence checks in routine team arrangements.</w:t>
            </w:r>
          </w:p>
        </w:tc>
      </w:tr>
      <w:tr w:rsidR="009A0D89" w14:paraId="2394AEDB" w14:textId="77777777">
        <w:trPr>
          <w:jc w:val="center"/>
        </w:trPr>
        <w:tc>
          <w:tcPr>
            <w:tcW w:w="5141" w:type="dxa"/>
          </w:tcPr>
          <w:p w14:paraId="3E519252" w14:textId="77777777" w:rsidR="009A0D89" w:rsidRDefault="00000000">
            <w:r>
              <w:rPr>
                <w:sz w:val="16"/>
              </w:rPr>
              <w:t>p2-capability-013</w:t>
            </w:r>
          </w:p>
        </w:tc>
        <w:tc>
          <w:tcPr>
            <w:tcW w:w="5141" w:type="dxa"/>
          </w:tcPr>
          <w:p w14:paraId="126B0ABB" w14:textId="77777777" w:rsidR="009A0D89" w:rsidRDefault="00000000">
            <w:r>
              <w:rPr>
                <w:sz w:val="16"/>
              </w:rPr>
              <w:t>Maintain support for new starters and people returning to use.</w:t>
            </w:r>
          </w:p>
        </w:tc>
      </w:tr>
      <w:tr w:rsidR="009A0D89" w14:paraId="340D9F61" w14:textId="77777777">
        <w:trPr>
          <w:jc w:val="center"/>
        </w:trPr>
        <w:tc>
          <w:tcPr>
            <w:tcW w:w="5141" w:type="dxa"/>
          </w:tcPr>
          <w:p w14:paraId="51BB8D57" w14:textId="77777777" w:rsidR="009A0D89" w:rsidRDefault="00000000">
            <w:r>
              <w:rPr>
                <w:sz w:val="16"/>
              </w:rPr>
              <w:t>p2-capability-014</w:t>
            </w:r>
          </w:p>
        </w:tc>
        <w:tc>
          <w:tcPr>
            <w:tcW w:w="5141" w:type="dxa"/>
          </w:tcPr>
          <w:p w14:paraId="3DA1DD22" w14:textId="77777777" w:rsidR="009A0D89" w:rsidRDefault="00000000">
            <w:r>
              <w:rPr>
                <w:sz w:val="16"/>
              </w:rPr>
              <w:t>Use confidence feedback to strengthen onboarding and continuous improvement.</w:t>
            </w:r>
          </w:p>
        </w:tc>
      </w:tr>
    </w:tbl>
    <w:p w14:paraId="5AE48A43" w14:textId="77777777" w:rsidR="009A0D89" w:rsidRDefault="009A0D89"/>
    <w:p w14:paraId="74D26320" w14:textId="77777777" w:rsidR="009A0D89" w:rsidRDefault="00000000">
      <w:pPr>
        <w:pStyle w:val="Heading2"/>
      </w:pPr>
      <w:r>
        <w:t>Skills &amp; Behaviour</w:t>
      </w:r>
    </w:p>
    <w:p w14:paraId="511B7B7A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33E27186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39D5D17A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6DE391FB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0D5FBF96" w14:textId="77777777">
        <w:trPr>
          <w:jc w:val="center"/>
        </w:trPr>
        <w:tc>
          <w:tcPr>
            <w:tcW w:w="5141" w:type="dxa"/>
          </w:tcPr>
          <w:p w14:paraId="47CEA5EF" w14:textId="77777777" w:rsidR="009A0D89" w:rsidRDefault="00000000">
            <w:r>
              <w:rPr>
                <w:sz w:val="16"/>
              </w:rPr>
              <w:t>p2-capability-000</w:t>
            </w:r>
          </w:p>
        </w:tc>
        <w:tc>
          <w:tcPr>
            <w:tcW w:w="5141" w:type="dxa"/>
          </w:tcPr>
          <w:p w14:paraId="65099107" w14:textId="77777777" w:rsidR="009A0D89" w:rsidRDefault="00000000">
            <w:r>
              <w:rPr>
                <w:sz w:val="16"/>
              </w:rPr>
              <w:t>Review pilot evidence of practical competence and required behaviours.</w:t>
            </w:r>
          </w:p>
        </w:tc>
      </w:tr>
      <w:tr w:rsidR="009A0D89" w14:paraId="2916B46B" w14:textId="77777777">
        <w:trPr>
          <w:jc w:val="center"/>
        </w:trPr>
        <w:tc>
          <w:tcPr>
            <w:tcW w:w="5141" w:type="dxa"/>
          </w:tcPr>
          <w:p w14:paraId="39E2A42E" w14:textId="77777777" w:rsidR="009A0D89" w:rsidRDefault="00000000">
            <w:r>
              <w:rPr>
                <w:sz w:val="16"/>
              </w:rPr>
              <w:t>p2-capability-001</w:t>
            </w:r>
          </w:p>
        </w:tc>
        <w:tc>
          <w:tcPr>
            <w:tcW w:w="5141" w:type="dxa"/>
          </w:tcPr>
          <w:p w14:paraId="7B6E7E08" w14:textId="77777777" w:rsidR="009A0D89" w:rsidRDefault="00000000">
            <w:r>
              <w:rPr>
                <w:sz w:val="16"/>
              </w:rPr>
              <w:t>Identify capability gaps by role, workflow and service context.</w:t>
            </w:r>
          </w:p>
        </w:tc>
      </w:tr>
      <w:tr w:rsidR="009A0D89" w14:paraId="32F465B0" w14:textId="77777777">
        <w:trPr>
          <w:jc w:val="center"/>
        </w:trPr>
        <w:tc>
          <w:tcPr>
            <w:tcW w:w="5141" w:type="dxa"/>
          </w:tcPr>
          <w:p w14:paraId="5D638B92" w14:textId="77777777" w:rsidR="009A0D89" w:rsidRDefault="00000000">
            <w:r>
              <w:rPr>
                <w:sz w:val="16"/>
              </w:rPr>
              <w:t>p2-capability-002</w:t>
            </w:r>
          </w:p>
        </w:tc>
        <w:tc>
          <w:tcPr>
            <w:tcW w:w="5141" w:type="dxa"/>
          </w:tcPr>
          <w:p w14:paraId="7FFCC050" w14:textId="77777777" w:rsidR="009A0D89" w:rsidRDefault="00000000">
            <w:r>
              <w:rPr>
                <w:sz w:val="16"/>
              </w:rPr>
              <w:t>Confirm the standards users must demonstrate before independent use.</w:t>
            </w:r>
          </w:p>
        </w:tc>
      </w:tr>
    </w:tbl>
    <w:p w14:paraId="50F40DEB" w14:textId="77777777" w:rsidR="009A0D89" w:rsidRDefault="009A0D89"/>
    <w:p w14:paraId="2E123815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2AFBBC4F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1A1509B8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505A704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27B2B03" w14:textId="77777777" w:rsidTr="274E4394">
        <w:trPr>
          <w:jc w:val="center"/>
        </w:trPr>
        <w:tc>
          <w:tcPr>
            <w:tcW w:w="5141" w:type="dxa"/>
          </w:tcPr>
          <w:p w14:paraId="24B8BBEE" w14:textId="77777777" w:rsidR="009A0D89" w:rsidRDefault="00000000">
            <w:r>
              <w:rPr>
                <w:sz w:val="16"/>
              </w:rPr>
              <w:t>p2-capability-003</w:t>
            </w:r>
          </w:p>
        </w:tc>
        <w:tc>
          <w:tcPr>
            <w:tcW w:w="5141" w:type="dxa"/>
          </w:tcPr>
          <w:p w14:paraId="4D3797E2" w14:textId="77777777" w:rsidR="009A0D89" w:rsidRDefault="00000000">
            <w:r>
              <w:rPr>
                <w:sz w:val="16"/>
              </w:rPr>
              <w:t>Define capability-building actions for each role and rollout area.</w:t>
            </w:r>
          </w:p>
        </w:tc>
      </w:tr>
      <w:tr w:rsidR="009A0D89" w14:paraId="6725903C" w14:textId="77777777" w:rsidTr="274E4394">
        <w:trPr>
          <w:jc w:val="center"/>
        </w:trPr>
        <w:tc>
          <w:tcPr>
            <w:tcW w:w="5141" w:type="dxa"/>
          </w:tcPr>
          <w:p w14:paraId="35860D91" w14:textId="77777777" w:rsidR="009A0D89" w:rsidRDefault="00000000">
            <w:r>
              <w:rPr>
                <w:sz w:val="16"/>
              </w:rPr>
              <w:t>p2-capability-004</w:t>
            </w:r>
          </w:p>
        </w:tc>
        <w:tc>
          <w:tcPr>
            <w:tcW w:w="5141" w:type="dxa"/>
          </w:tcPr>
          <w:p w14:paraId="74490AD9" w14:textId="77777777" w:rsidR="009A0D89" w:rsidRDefault="00000000">
            <w:r>
              <w:rPr>
                <w:sz w:val="16"/>
              </w:rPr>
              <w:t>Plan practice, observation, coaching and local expert support.</w:t>
            </w:r>
          </w:p>
        </w:tc>
      </w:tr>
      <w:tr w:rsidR="009A0D89" w14:paraId="11CAABE7" w14:textId="77777777" w:rsidTr="274E4394">
        <w:trPr>
          <w:jc w:val="center"/>
        </w:trPr>
        <w:tc>
          <w:tcPr>
            <w:tcW w:w="5141" w:type="dxa"/>
          </w:tcPr>
          <w:p w14:paraId="209DCB6F" w14:textId="77777777" w:rsidR="009A0D89" w:rsidRDefault="00000000">
            <w:r>
              <w:rPr>
                <w:sz w:val="16"/>
              </w:rPr>
              <w:t>p2-capability-005</w:t>
            </w:r>
          </w:p>
        </w:tc>
        <w:tc>
          <w:tcPr>
            <w:tcW w:w="5141" w:type="dxa"/>
          </w:tcPr>
          <w:p w14:paraId="4131FFB4" w14:textId="082B86DF" w:rsidR="009A0D89" w:rsidRDefault="274E4394">
            <w:r w:rsidRPr="274E4394">
              <w:rPr>
                <w:sz w:val="16"/>
                <w:szCs w:val="16"/>
              </w:rPr>
              <w:t>Test the capability standards and assessment method with pilot stakeholders before further rollout.</w:t>
            </w:r>
          </w:p>
        </w:tc>
      </w:tr>
    </w:tbl>
    <w:p w14:paraId="77A52294" w14:textId="77777777" w:rsidR="009A0D89" w:rsidRDefault="009A0D89"/>
    <w:p w14:paraId="12A6CD53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3963B699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79753EAA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48D6B43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FB5B28A" w14:textId="77777777">
        <w:trPr>
          <w:jc w:val="center"/>
        </w:trPr>
        <w:tc>
          <w:tcPr>
            <w:tcW w:w="5141" w:type="dxa"/>
          </w:tcPr>
          <w:p w14:paraId="61E25BF5" w14:textId="77777777" w:rsidR="009A0D89" w:rsidRDefault="00000000">
            <w:r>
              <w:rPr>
                <w:sz w:val="16"/>
              </w:rPr>
              <w:t>p2-capability-006</w:t>
            </w:r>
          </w:p>
        </w:tc>
        <w:tc>
          <w:tcPr>
            <w:tcW w:w="5141" w:type="dxa"/>
          </w:tcPr>
          <w:p w14:paraId="2B5A43CF" w14:textId="77777777" w:rsidR="009A0D89" w:rsidRDefault="00000000">
            <w:r>
              <w:rPr>
                <w:sz w:val="16"/>
              </w:rPr>
              <w:t>Assess users applying the required skills in real or simulated workflows.</w:t>
            </w:r>
          </w:p>
        </w:tc>
      </w:tr>
      <w:tr w:rsidR="009A0D89" w14:paraId="6432770C" w14:textId="77777777">
        <w:trPr>
          <w:jc w:val="center"/>
        </w:trPr>
        <w:tc>
          <w:tcPr>
            <w:tcW w:w="5141" w:type="dxa"/>
          </w:tcPr>
          <w:p w14:paraId="113E432B" w14:textId="77777777" w:rsidR="009A0D89" w:rsidRDefault="00000000">
            <w:r>
              <w:rPr>
                <w:sz w:val="16"/>
              </w:rPr>
              <w:t>p2-capability-007</w:t>
            </w:r>
          </w:p>
        </w:tc>
        <w:tc>
          <w:tcPr>
            <w:tcW w:w="5141" w:type="dxa"/>
          </w:tcPr>
          <w:p w14:paraId="79B10A01" w14:textId="77777777" w:rsidR="009A0D89" w:rsidRDefault="00000000">
            <w:r>
              <w:rPr>
                <w:sz w:val="16"/>
              </w:rPr>
              <w:t>Provide targeted coaching where competence or behaviour is inconsistent.</w:t>
            </w:r>
          </w:p>
        </w:tc>
      </w:tr>
      <w:tr w:rsidR="009A0D89" w14:paraId="7B62531C" w14:textId="77777777">
        <w:trPr>
          <w:jc w:val="center"/>
        </w:trPr>
        <w:tc>
          <w:tcPr>
            <w:tcW w:w="5141" w:type="dxa"/>
          </w:tcPr>
          <w:p w14:paraId="644E2374" w14:textId="77777777" w:rsidR="009A0D89" w:rsidRDefault="00000000">
            <w:r>
              <w:rPr>
                <w:sz w:val="16"/>
              </w:rPr>
              <w:t>p2-capability-008</w:t>
            </w:r>
          </w:p>
        </w:tc>
        <w:tc>
          <w:tcPr>
            <w:tcW w:w="5141" w:type="dxa"/>
          </w:tcPr>
          <w:p w14:paraId="2BFDC6CB" w14:textId="77777777" w:rsidR="009A0D89" w:rsidRDefault="00000000">
            <w:r>
              <w:rPr>
                <w:sz w:val="16"/>
              </w:rPr>
              <w:t>Identify and develop local experts during each rollout wave.</w:t>
            </w:r>
          </w:p>
        </w:tc>
      </w:tr>
    </w:tbl>
    <w:p w14:paraId="007DCDA8" w14:textId="77777777" w:rsidR="009A0D89" w:rsidRDefault="009A0D89"/>
    <w:p w14:paraId="08BE5507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4959F42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05676192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51F232AE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788957E" w14:textId="77777777">
        <w:trPr>
          <w:jc w:val="center"/>
        </w:trPr>
        <w:tc>
          <w:tcPr>
            <w:tcW w:w="5141" w:type="dxa"/>
          </w:tcPr>
          <w:p w14:paraId="066C8204" w14:textId="77777777" w:rsidR="009A0D89" w:rsidRDefault="00000000">
            <w:r>
              <w:rPr>
                <w:sz w:val="16"/>
              </w:rPr>
              <w:t>p2-capability-009</w:t>
            </w:r>
          </w:p>
        </w:tc>
        <w:tc>
          <w:tcPr>
            <w:tcW w:w="5141" w:type="dxa"/>
          </w:tcPr>
          <w:p w14:paraId="538E9161" w14:textId="77777777" w:rsidR="009A0D89" w:rsidRDefault="00000000">
            <w:proofErr w:type="gramStart"/>
            <w:r>
              <w:rPr>
                <w:sz w:val="16"/>
              </w:rPr>
              <w:t>Monitor</w:t>
            </w:r>
            <w:proofErr w:type="gramEnd"/>
            <w:r>
              <w:rPr>
                <w:sz w:val="16"/>
              </w:rPr>
              <w:t xml:space="preserve"> capability and behaviour after initial learning is complete.</w:t>
            </w:r>
          </w:p>
        </w:tc>
      </w:tr>
      <w:tr w:rsidR="009A0D89" w14:paraId="58F7C175" w14:textId="77777777">
        <w:trPr>
          <w:jc w:val="center"/>
        </w:trPr>
        <w:tc>
          <w:tcPr>
            <w:tcW w:w="5141" w:type="dxa"/>
          </w:tcPr>
          <w:p w14:paraId="19386EED" w14:textId="77777777" w:rsidR="009A0D89" w:rsidRDefault="00000000">
            <w:r>
              <w:rPr>
                <w:sz w:val="16"/>
              </w:rPr>
              <w:t>p2-capability-010</w:t>
            </w:r>
          </w:p>
        </w:tc>
        <w:tc>
          <w:tcPr>
            <w:tcW w:w="5141" w:type="dxa"/>
          </w:tcPr>
          <w:p w14:paraId="449DC35C" w14:textId="77777777" w:rsidR="009A0D89" w:rsidRDefault="00000000">
            <w:r>
              <w:rPr>
                <w:sz w:val="16"/>
              </w:rPr>
              <w:t>Address recurring errors, workarounds or unsafe practices.</w:t>
            </w:r>
          </w:p>
        </w:tc>
      </w:tr>
      <w:tr w:rsidR="009A0D89" w14:paraId="608C50AA" w14:textId="77777777">
        <w:trPr>
          <w:jc w:val="center"/>
        </w:trPr>
        <w:tc>
          <w:tcPr>
            <w:tcW w:w="5141" w:type="dxa"/>
          </w:tcPr>
          <w:p w14:paraId="54521CDC" w14:textId="77777777" w:rsidR="009A0D89" w:rsidRDefault="00000000">
            <w:r>
              <w:rPr>
                <w:sz w:val="16"/>
              </w:rPr>
              <w:t>p2-capability-011</w:t>
            </w:r>
          </w:p>
        </w:tc>
        <w:tc>
          <w:tcPr>
            <w:tcW w:w="5141" w:type="dxa"/>
          </w:tcPr>
          <w:p w14:paraId="22C2080B" w14:textId="77777777" w:rsidR="009A0D89" w:rsidRDefault="00000000">
            <w:r>
              <w:rPr>
                <w:sz w:val="16"/>
              </w:rPr>
              <w:t>Share effective practice through local experts and peer learning.</w:t>
            </w:r>
          </w:p>
        </w:tc>
      </w:tr>
    </w:tbl>
    <w:p w14:paraId="450EA2D7" w14:textId="77777777" w:rsidR="009A0D89" w:rsidRDefault="009A0D89"/>
    <w:p w14:paraId="25CA980F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690A2A7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6A216B8E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487D188B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54906D3" w14:textId="77777777">
        <w:trPr>
          <w:jc w:val="center"/>
        </w:trPr>
        <w:tc>
          <w:tcPr>
            <w:tcW w:w="5141" w:type="dxa"/>
          </w:tcPr>
          <w:p w14:paraId="1DC82D90" w14:textId="77777777" w:rsidR="009A0D89" w:rsidRDefault="00000000">
            <w:r>
              <w:rPr>
                <w:sz w:val="16"/>
              </w:rPr>
              <w:t>p2-capability-012</w:t>
            </w:r>
          </w:p>
        </w:tc>
        <w:tc>
          <w:tcPr>
            <w:tcW w:w="5141" w:type="dxa"/>
          </w:tcPr>
          <w:p w14:paraId="4DF42268" w14:textId="77777777" w:rsidR="009A0D89" w:rsidRDefault="00000000">
            <w:r>
              <w:rPr>
                <w:sz w:val="16"/>
              </w:rPr>
              <w:t>Embed capability standards in induction, supervision and ongoing development.</w:t>
            </w:r>
          </w:p>
        </w:tc>
      </w:tr>
      <w:tr w:rsidR="009A0D89" w14:paraId="27C8DC2A" w14:textId="77777777">
        <w:trPr>
          <w:jc w:val="center"/>
        </w:trPr>
        <w:tc>
          <w:tcPr>
            <w:tcW w:w="5141" w:type="dxa"/>
          </w:tcPr>
          <w:p w14:paraId="3C935E79" w14:textId="77777777" w:rsidR="009A0D89" w:rsidRDefault="00000000">
            <w:r>
              <w:rPr>
                <w:sz w:val="16"/>
              </w:rPr>
              <w:t>p2-capability-013</w:t>
            </w:r>
          </w:p>
        </w:tc>
        <w:tc>
          <w:tcPr>
            <w:tcW w:w="5141" w:type="dxa"/>
          </w:tcPr>
          <w:p w14:paraId="76BEBF86" w14:textId="77777777" w:rsidR="009A0D89" w:rsidRDefault="00000000">
            <w:r>
              <w:rPr>
                <w:sz w:val="16"/>
              </w:rPr>
              <w:t>Maintain local expertise and succession for peer support roles.</w:t>
            </w:r>
          </w:p>
        </w:tc>
      </w:tr>
      <w:tr w:rsidR="009A0D89" w14:paraId="2A387A8E" w14:textId="77777777">
        <w:trPr>
          <w:jc w:val="center"/>
        </w:trPr>
        <w:tc>
          <w:tcPr>
            <w:tcW w:w="5141" w:type="dxa"/>
          </w:tcPr>
          <w:p w14:paraId="7EDD405D" w14:textId="77777777" w:rsidR="009A0D89" w:rsidRDefault="00000000">
            <w:r>
              <w:rPr>
                <w:sz w:val="16"/>
              </w:rPr>
              <w:t>p2-capability-014</w:t>
            </w:r>
          </w:p>
        </w:tc>
        <w:tc>
          <w:tcPr>
            <w:tcW w:w="5141" w:type="dxa"/>
          </w:tcPr>
          <w:p w14:paraId="23906225" w14:textId="77777777" w:rsidR="009A0D89" w:rsidRDefault="00000000">
            <w:r>
              <w:rPr>
                <w:sz w:val="16"/>
              </w:rPr>
              <w:t>Use performance evidence to refine standards and support.</w:t>
            </w:r>
          </w:p>
        </w:tc>
      </w:tr>
    </w:tbl>
    <w:p w14:paraId="3DD355C9" w14:textId="77777777" w:rsidR="009A0D89" w:rsidRDefault="009A0D89"/>
    <w:p w14:paraId="31EF23B4" w14:textId="77777777" w:rsidR="009A0D89" w:rsidRDefault="00000000">
      <w:pPr>
        <w:pStyle w:val="Heading1"/>
      </w:pPr>
      <w:r>
        <w:lastRenderedPageBreak/>
        <w:t>Change Adoption</w:t>
      </w:r>
    </w:p>
    <w:p w14:paraId="27856BEA" w14:textId="77777777" w:rsidR="009A0D89" w:rsidRDefault="00000000">
      <w:pPr>
        <w:pStyle w:val="Heading2"/>
      </w:pPr>
      <w:r>
        <w:t>Process &amp; Sustainment</w:t>
      </w:r>
    </w:p>
    <w:p w14:paraId="2645DE50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79BA720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06E9A67B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930D56A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0795F98A" w14:textId="77777777">
        <w:trPr>
          <w:jc w:val="center"/>
        </w:trPr>
        <w:tc>
          <w:tcPr>
            <w:tcW w:w="5141" w:type="dxa"/>
          </w:tcPr>
          <w:p w14:paraId="6A9FB4D8" w14:textId="77777777" w:rsidR="009A0D89" w:rsidRDefault="00000000">
            <w:r>
              <w:rPr>
                <w:sz w:val="16"/>
              </w:rPr>
              <w:t>p2-change_adoption-000</w:t>
            </w:r>
          </w:p>
        </w:tc>
        <w:tc>
          <w:tcPr>
            <w:tcW w:w="5141" w:type="dxa"/>
          </w:tcPr>
          <w:p w14:paraId="0EECB93D" w14:textId="77777777" w:rsidR="009A0D89" w:rsidRDefault="00000000">
            <w:r>
              <w:rPr>
                <w:sz w:val="16"/>
              </w:rPr>
              <w:t>Review pilot evidence on routine use, workflow fit, variation and workarounds.</w:t>
            </w:r>
          </w:p>
        </w:tc>
      </w:tr>
      <w:tr w:rsidR="009A0D89" w14:paraId="3BD6EFDB" w14:textId="77777777">
        <w:trPr>
          <w:jc w:val="center"/>
        </w:trPr>
        <w:tc>
          <w:tcPr>
            <w:tcW w:w="5141" w:type="dxa"/>
          </w:tcPr>
          <w:p w14:paraId="163FB37A" w14:textId="77777777" w:rsidR="009A0D89" w:rsidRDefault="00000000">
            <w:r>
              <w:rPr>
                <w:sz w:val="16"/>
              </w:rPr>
              <w:t>p2-change_adoption-001</w:t>
            </w:r>
          </w:p>
        </w:tc>
        <w:tc>
          <w:tcPr>
            <w:tcW w:w="5141" w:type="dxa"/>
          </w:tcPr>
          <w:p w14:paraId="7782EA59" w14:textId="77777777" w:rsidR="009A0D89" w:rsidRDefault="00000000">
            <w:r>
              <w:rPr>
                <w:sz w:val="16"/>
              </w:rPr>
              <w:t>Identify the conditions required for sustained adoption in other services.</w:t>
            </w:r>
          </w:p>
        </w:tc>
      </w:tr>
      <w:tr w:rsidR="009A0D89" w14:paraId="2A7D438D" w14:textId="77777777">
        <w:trPr>
          <w:jc w:val="center"/>
        </w:trPr>
        <w:tc>
          <w:tcPr>
            <w:tcW w:w="5141" w:type="dxa"/>
          </w:tcPr>
          <w:p w14:paraId="7D0ECD5C" w14:textId="77777777" w:rsidR="009A0D89" w:rsidRDefault="00000000">
            <w:r>
              <w:rPr>
                <w:sz w:val="16"/>
              </w:rPr>
              <w:t>p2-change_adoption-002</w:t>
            </w:r>
          </w:p>
        </w:tc>
        <w:tc>
          <w:tcPr>
            <w:tcW w:w="5141" w:type="dxa"/>
          </w:tcPr>
          <w:p w14:paraId="122BAF48" w14:textId="77777777" w:rsidR="009A0D89" w:rsidRDefault="00000000">
            <w:r>
              <w:rPr>
                <w:sz w:val="16"/>
              </w:rPr>
              <w:t>Confirm operational owners for adoption within each rollout area.</w:t>
            </w:r>
          </w:p>
        </w:tc>
      </w:tr>
    </w:tbl>
    <w:p w14:paraId="1A81F0B1" w14:textId="77777777" w:rsidR="009A0D89" w:rsidRDefault="009A0D89"/>
    <w:p w14:paraId="48F7F529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B669282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6DB5C4A4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1E5DF18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0D6D398A" w14:textId="77777777">
        <w:trPr>
          <w:jc w:val="center"/>
        </w:trPr>
        <w:tc>
          <w:tcPr>
            <w:tcW w:w="5141" w:type="dxa"/>
          </w:tcPr>
          <w:p w14:paraId="2223A757" w14:textId="77777777" w:rsidR="009A0D89" w:rsidRDefault="00000000">
            <w:r>
              <w:rPr>
                <w:sz w:val="16"/>
              </w:rPr>
              <w:t>p2-change_adoption-003</w:t>
            </w:r>
          </w:p>
        </w:tc>
        <w:tc>
          <w:tcPr>
            <w:tcW w:w="5141" w:type="dxa"/>
          </w:tcPr>
          <w:p w14:paraId="0DF6A66C" w14:textId="77777777" w:rsidR="009A0D89" w:rsidRDefault="00000000">
            <w:r>
              <w:rPr>
                <w:sz w:val="16"/>
              </w:rPr>
              <w:t>Define expected use, minimum process standards and valid local variation.</w:t>
            </w:r>
          </w:p>
        </w:tc>
      </w:tr>
      <w:tr w:rsidR="009A0D89" w14:paraId="65ECF51D" w14:textId="77777777">
        <w:trPr>
          <w:jc w:val="center"/>
        </w:trPr>
        <w:tc>
          <w:tcPr>
            <w:tcW w:w="5141" w:type="dxa"/>
          </w:tcPr>
          <w:p w14:paraId="63F997F1" w14:textId="77777777" w:rsidR="009A0D89" w:rsidRDefault="00000000">
            <w:r>
              <w:rPr>
                <w:sz w:val="16"/>
              </w:rPr>
              <w:t>p2-change_adoption-004</w:t>
            </w:r>
          </w:p>
        </w:tc>
        <w:tc>
          <w:tcPr>
            <w:tcW w:w="5141" w:type="dxa"/>
          </w:tcPr>
          <w:p w14:paraId="046B93EC" w14:textId="77777777" w:rsidR="009A0D89" w:rsidRDefault="00000000">
            <w:r>
              <w:rPr>
                <w:sz w:val="16"/>
              </w:rPr>
              <w:t>Agree adoption measures and service-level review arrangements.</w:t>
            </w:r>
          </w:p>
        </w:tc>
      </w:tr>
      <w:tr w:rsidR="009A0D89" w14:paraId="2032F7E8" w14:textId="77777777">
        <w:trPr>
          <w:jc w:val="center"/>
        </w:trPr>
        <w:tc>
          <w:tcPr>
            <w:tcW w:w="5141" w:type="dxa"/>
          </w:tcPr>
          <w:p w14:paraId="3AFE9762" w14:textId="77777777" w:rsidR="009A0D89" w:rsidRDefault="00000000">
            <w:r>
              <w:rPr>
                <w:sz w:val="16"/>
              </w:rPr>
              <w:t>p2-change_adoption-005</w:t>
            </w:r>
          </w:p>
        </w:tc>
        <w:tc>
          <w:tcPr>
            <w:tcW w:w="5141" w:type="dxa"/>
          </w:tcPr>
          <w:p w14:paraId="4C63246B" w14:textId="77777777" w:rsidR="009A0D89" w:rsidRDefault="00000000">
            <w:r>
              <w:rPr>
                <w:sz w:val="16"/>
              </w:rPr>
              <w:t>Test the adoption approach with a future rollout area.</w:t>
            </w:r>
          </w:p>
        </w:tc>
      </w:tr>
    </w:tbl>
    <w:p w14:paraId="717AAFBA" w14:textId="77777777" w:rsidR="009A0D89" w:rsidRDefault="009A0D89"/>
    <w:p w14:paraId="35E0DDA5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A5A3333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0586B80E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31C8E8C6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8BC2575" w14:textId="77777777">
        <w:trPr>
          <w:jc w:val="center"/>
        </w:trPr>
        <w:tc>
          <w:tcPr>
            <w:tcW w:w="5141" w:type="dxa"/>
          </w:tcPr>
          <w:p w14:paraId="7932EA4A" w14:textId="77777777" w:rsidR="009A0D89" w:rsidRDefault="00000000">
            <w:r>
              <w:rPr>
                <w:sz w:val="16"/>
              </w:rPr>
              <w:t>p2-change_adoption-006</w:t>
            </w:r>
          </w:p>
        </w:tc>
        <w:tc>
          <w:tcPr>
            <w:tcW w:w="5141" w:type="dxa"/>
          </w:tcPr>
          <w:p w14:paraId="24A4FB01" w14:textId="77777777" w:rsidR="009A0D89" w:rsidRDefault="00000000">
            <w:r>
              <w:rPr>
                <w:sz w:val="16"/>
              </w:rPr>
              <w:t xml:space="preserve">Support teams to apply </w:t>
            </w:r>
            <w:proofErr w:type="gramStart"/>
            <w:r>
              <w:rPr>
                <w:sz w:val="16"/>
              </w:rPr>
              <w:t>the new</w:t>
            </w:r>
            <w:proofErr w:type="gramEnd"/>
            <w:r>
              <w:rPr>
                <w:sz w:val="16"/>
              </w:rPr>
              <w:t xml:space="preserve"> ways of working during rollout.</w:t>
            </w:r>
          </w:p>
        </w:tc>
      </w:tr>
      <w:tr w:rsidR="009A0D89" w14:paraId="18D5BB49" w14:textId="77777777">
        <w:trPr>
          <w:jc w:val="center"/>
        </w:trPr>
        <w:tc>
          <w:tcPr>
            <w:tcW w:w="5141" w:type="dxa"/>
          </w:tcPr>
          <w:p w14:paraId="27558086" w14:textId="77777777" w:rsidR="009A0D89" w:rsidRDefault="00000000">
            <w:r>
              <w:rPr>
                <w:sz w:val="16"/>
              </w:rPr>
              <w:t>p2-change_adoption-007</w:t>
            </w:r>
          </w:p>
        </w:tc>
        <w:tc>
          <w:tcPr>
            <w:tcW w:w="5141" w:type="dxa"/>
          </w:tcPr>
          <w:p w14:paraId="1A5C1CC4" w14:textId="77777777" w:rsidR="009A0D89" w:rsidRDefault="00000000">
            <w:r>
              <w:rPr>
                <w:sz w:val="16"/>
              </w:rPr>
              <w:t>Track routine use, workflow adherence and workarounds from go-live.</w:t>
            </w:r>
          </w:p>
        </w:tc>
      </w:tr>
      <w:tr w:rsidR="009A0D89" w14:paraId="69919ECD" w14:textId="77777777">
        <w:trPr>
          <w:jc w:val="center"/>
        </w:trPr>
        <w:tc>
          <w:tcPr>
            <w:tcW w:w="5141" w:type="dxa"/>
          </w:tcPr>
          <w:p w14:paraId="6524A9DD" w14:textId="77777777" w:rsidR="009A0D89" w:rsidRDefault="00000000">
            <w:r>
              <w:rPr>
                <w:sz w:val="16"/>
              </w:rPr>
              <w:t>p2-change_adoption-008</w:t>
            </w:r>
          </w:p>
        </w:tc>
        <w:tc>
          <w:tcPr>
            <w:tcW w:w="5141" w:type="dxa"/>
          </w:tcPr>
          <w:p w14:paraId="08E55B82" w14:textId="77777777" w:rsidR="009A0D89" w:rsidRDefault="00000000">
            <w:r>
              <w:rPr>
                <w:sz w:val="16"/>
              </w:rPr>
              <w:t>Resolve process or support issues that prevent consistent adoption.</w:t>
            </w:r>
          </w:p>
        </w:tc>
      </w:tr>
    </w:tbl>
    <w:p w14:paraId="56EE48EE" w14:textId="77777777" w:rsidR="009A0D89" w:rsidRDefault="009A0D89"/>
    <w:p w14:paraId="7FDBCAAB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3B09FE89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7E3B579A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3884CD03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F868F94" w14:textId="77777777">
        <w:trPr>
          <w:jc w:val="center"/>
        </w:trPr>
        <w:tc>
          <w:tcPr>
            <w:tcW w:w="5141" w:type="dxa"/>
          </w:tcPr>
          <w:p w14:paraId="4FACAADE" w14:textId="77777777" w:rsidR="009A0D89" w:rsidRDefault="00000000">
            <w:r>
              <w:rPr>
                <w:sz w:val="16"/>
              </w:rPr>
              <w:t>p2-change_adoption-009</w:t>
            </w:r>
          </w:p>
        </w:tc>
        <w:tc>
          <w:tcPr>
            <w:tcW w:w="5141" w:type="dxa"/>
          </w:tcPr>
          <w:p w14:paraId="2613683A" w14:textId="77777777" w:rsidR="009A0D89" w:rsidRDefault="00000000">
            <w:r>
              <w:rPr>
                <w:sz w:val="16"/>
              </w:rPr>
              <w:t>Compare sustained use and process adherence across rollout areas.</w:t>
            </w:r>
          </w:p>
        </w:tc>
      </w:tr>
      <w:tr w:rsidR="009A0D89" w14:paraId="4B22B27A" w14:textId="77777777">
        <w:trPr>
          <w:jc w:val="center"/>
        </w:trPr>
        <w:tc>
          <w:tcPr>
            <w:tcW w:w="5141" w:type="dxa"/>
          </w:tcPr>
          <w:p w14:paraId="0379916C" w14:textId="77777777" w:rsidR="009A0D89" w:rsidRDefault="00000000">
            <w:r>
              <w:rPr>
                <w:sz w:val="16"/>
              </w:rPr>
              <w:t>p2-change_adoption-010</w:t>
            </w:r>
          </w:p>
        </w:tc>
        <w:tc>
          <w:tcPr>
            <w:tcW w:w="5141" w:type="dxa"/>
          </w:tcPr>
          <w:p w14:paraId="1F46B168" w14:textId="77777777" w:rsidR="009A0D89" w:rsidRDefault="00000000">
            <w:r>
              <w:rPr>
                <w:sz w:val="16"/>
              </w:rPr>
              <w:t>Target improvement where routine use or workflow fit is weaker.</w:t>
            </w:r>
          </w:p>
        </w:tc>
      </w:tr>
      <w:tr w:rsidR="009A0D89" w14:paraId="706048C8" w14:textId="77777777">
        <w:trPr>
          <w:jc w:val="center"/>
        </w:trPr>
        <w:tc>
          <w:tcPr>
            <w:tcW w:w="5141" w:type="dxa"/>
          </w:tcPr>
          <w:p w14:paraId="4270C091" w14:textId="77777777" w:rsidR="009A0D89" w:rsidRDefault="00000000">
            <w:r>
              <w:rPr>
                <w:sz w:val="16"/>
              </w:rPr>
              <w:t>p2-change_adoption-011</w:t>
            </w:r>
          </w:p>
        </w:tc>
        <w:tc>
          <w:tcPr>
            <w:tcW w:w="5141" w:type="dxa"/>
          </w:tcPr>
          <w:p w14:paraId="040E07DB" w14:textId="77777777" w:rsidR="009A0D89" w:rsidRDefault="00000000">
            <w:r>
              <w:rPr>
                <w:sz w:val="16"/>
              </w:rPr>
              <w:t>Share practices that support consistent adoption between services.</w:t>
            </w:r>
          </w:p>
        </w:tc>
      </w:tr>
    </w:tbl>
    <w:p w14:paraId="2908EB2C" w14:textId="77777777" w:rsidR="009A0D89" w:rsidRDefault="009A0D89"/>
    <w:p w14:paraId="2236EA70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E6298D5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663A9C93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5A76B4BF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15B84B2" w14:textId="77777777">
        <w:trPr>
          <w:jc w:val="center"/>
        </w:trPr>
        <w:tc>
          <w:tcPr>
            <w:tcW w:w="5141" w:type="dxa"/>
          </w:tcPr>
          <w:p w14:paraId="4A0E6414" w14:textId="77777777" w:rsidR="009A0D89" w:rsidRDefault="00000000">
            <w:r>
              <w:rPr>
                <w:sz w:val="16"/>
              </w:rPr>
              <w:t>p2-change_adoption-012</w:t>
            </w:r>
          </w:p>
        </w:tc>
        <w:tc>
          <w:tcPr>
            <w:tcW w:w="5141" w:type="dxa"/>
          </w:tcPr>
          <w:p w14:paraId="0D8C8129" w14:textId="77777777" w:rsidR="009A0D89" w:rsidRDefault="00000000">
            <w:r>
              <w:rPr>
                <w:sz w:val="16"/>
              </w:rPr>
              <w:t>Embed adoption ownership and monitoring in routine service management.</w:t>
            </w:r>
          </w:p>
        </w:tc>
      </w:tr>
      <w:tr w:rsidR="009A0D89" w14:paraId="10DCFDC8" w14:textId="77777777">
        <w:trPr>
          <w:jc w:val="center"/>
        </w:trPr>
        <w:tc>
          <w:tcPr>
            <w:tcW w:w="5141" w:type="dxa"/>
          </w:tcPr>
          <w:p w14:paraId="16644B70" w14:textId="77777777" w:rsidR="009A0D89" w:rsidRDefault="00000000">
            <w:r>
              <w:rPr>
                <w:sz w:val="16"/>
              </w:rPr>
              <w:t>p2-change_adoption-013</w:t>
            </w:r>
          </w:p>
        </w:tc>
        <w:tc>
          <w:tcPr>
            <w:tcW w:w="5141" w:type="dxa"/>
          </w:tcPr>
          <w:p w14:paraId="6A4790A3" w14:textId="77777777" w:rsidR="009A0D89" w:rsidRDefault="00000000">
            <w:r>
              <w:rPr>
                <w:sz w:val="16"/>
              </w:rPr>
              <w:t>Maintain support for process changes, new users and emerging issues.</w:t>
            </w:r>
          </w:p>
        </w:tc>
      </w:tr>
      <w:tr w:rsidR="009A0D89" w14:paraId="6D3AEB4A" w14:textId="77777777">
        <w:trPr>
          <w:jc w:val="center"/>
        </w:trPr>
        <w:tc>
          <w:tcPr>
            <w:tcW w:w="5141" w:type="dxa"/>
          </w:tcPr>
          <w:p w14:paraId="18A7B6DD" w14:textId="77777777" w:rsidR="009A0D89" w:rsidRDefault="00000000">
            <w:r>
              <w:rPr>
                <w:sz w:val="16"/>
              </w:rPr>
              <w:t>p2-change_adoption-014</w:t>
            </w:r>
          </w:p>
        </w:tc>
        <w:tc>
          <w:tcPr>
            <w:tcW w:w="5141" w:type="dxa"/>
          </w:tcPr>
          <w:p w14:paraId="5222EC51" w14:textId="77777777" w:rsidR="009A0D89" w:rsidRDefault="00000000">
            <w:r>
              <w:rPr>
                <w:sz w:val="16"/>
              </w:rPr>
              <w:t>Use operational insight to improve and sustain adoption over time.</w:t>
            </w:r>
          </w:p>
        </w:tc>
      </w:tr>
    </w:tbl>
    <w:p w14:paraId="121FD38A" w14:textId="77777777" w:rsidR="009A0D89" w:rsidRDefault="009A0D89"/>
    <w:p w14:paraId="05CAA93B" w14:textId="77777777" w:rsidR="009A0D89" w:rsidRDefault="00000000">
      <w:pPr>
        <w:pStyle w:val="Heading2"/>
      </w:pPr>
      <w:r>
        <w:t>Skills &amp; Behaviour</w:t>
      </w:r>
    </w:p>
    <w:p w14:paraId="6983E9BF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4F6403C0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73DAB7A0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2947AF51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9A3E312" w14:textId="77777777">
        <w:trPr>
          <w:jc w:val="center"/>
        </w:trPr>
        <w:tc>
          <w:tcPr>
            <w:tcW w:w="5141" w:type="dxa"/>
          </w:tcPr>
          <w:p w14:paraId="1ECF5B86" w14:textId="77777777" w:rsidR="009A0D89" w:rsidRDefault="00000000">
            <w:r>
              <w:rPr>
                <w:sz w:val="16"/>
              </w:rPr>
              <w:t>p2-change_adoption-000</w:t>
            </w:r>
          </w:p>
        </w:tc>
        <w:tc>
          <w:tcPr>
            <w:tcW w:w="5141" w:type="dxa"/>
          </w:tcPr>
          <w:p w14:paraId="16536FDA" w14:textId="77777777" w:rsidR="009A0D89" w:rsidRDefault="00000000">
            <w:r>
              <w:rPr>
                <w:sz w:val="16"/>
              </w:rPr>
              <w:t>Review pilot evidence of behaviours linked to meaningful and effective use.</w:t>
            </w:r>
          </w:p>
        </w:tc>
      </w:tr>
      <w:tr w:rsidR="009A0D89" w14:paraId="3D4F35BB" w14:textId="77777777">
        <w:trPr>
          <w:jc w:val="center"/>
        </w:trPr>
        <w:tc>
          <w:tcPr>
            <w:tcW w:w="5141" w:type="dxa"/>
          </w:tcPr>
          <w:p w14:paraId="6CA06348" w14:textId="77777777" w:rsidR="009A0D89" w:rsidRDefault="00000000">
            <w:r>
              <w:rPr>
                <w:sz w:val="16"/>
              </w:rPr>
              <w:t>p2-change_adoption-001</w:t>
            </w:r>
          </w:p>
        </w:tc>
        <w:tc>
          <w:tcPr>
            <w:tcW w:w="5141" w:type="dxa"/>
          </w:tcPr>
          <w:p w14:paraId="09217BB8" w14:textId="77777777" w:rsidR="009A0D89" w:rsidRDefault="00000000">
            <w:r>
              <w:rPr>
                <w:sz w:val="16"/>
              </w:rPr>
              <w:t>Identify roles or workflows where adoption behaviour was inconsistent.</w:t>
            </w:r>
          </w:p>
        </w:tc>
      </w:tr>
      <w:tr w:rsidR="009A0D89" w14:paraId="2E20250E" w14:textId="77777777">
        <w:trPr>
          <w:jc w:val="center"/>
        </w:trPr>
        <w:tc>
          <w:tcPr>
            <w:tcW w:w="5141" w:type="dxa"/>
          </w:tcPr>
          <w:p w14:paraId="78820A48" w14:textId="77777777" w:rsidR="009A0D89" w:rsidRDefault="00000000">
            <w:r>
              <w:rPr>
                <w:sz w:val="16"/>
              </w:rPr>
              <w:t>p2-change_adoption-002</w:t>
            </w:r>
          </w:p>
        </w:tc>
        <w:tc>
          <w:tcPr>
            <w:tcW w:w="5141" w:type="dxa"/>
          </w:tcPr>
          <w:p w14:paraId="23945ADF" w14:textId="77777777" w:rsidR="009A0D89" w:rsidRDefault="00000000">
            <w:r>
              <w:rPr>
                <w:sz w:val="16"/>
              </w:rPr>
              <w:t>Confirm the behaviours that will be monitored during wider rollout.</w:t>
            </w:r>
          </w:p>
        </w:tc>
      </w:tr>
    </w:tbl>
    <w:p w14:paraId="1FE2DD96" w14:textId="77777777" w:rsidR="009A0D89" w:rsidRDefault="009A0D89"/>
    <w:p w14:paraId="04F3714D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7826235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45298EF7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4462CD1E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65A533CB" w14:textId="77777777">
        <w:trPr>
          <w:jc w:val="center"/>
        </w:trPr>
        <w:tc>
          <w:tcPr>
            <w:tcW w:w="5141" w:type="dxa"/>
          </w:tcPr>
          <w:p w14:paraId="4445C5CB" w14:textId="77777777" w:rsidR="009A0D89" w:rsidRDefault="00000000">
            <w:r>
              <w:rPr>
                <w:sz w:val="16"/>
              </w:rPr>
              <w:t>p2-change_adoption-003</w:t>
            </w:r>
          </w:p>
        </w:tc>
        <w:tc>
          <w:tcPr>
            <w:tcW w:w="5141" w:type="dxa"/>
          </w:tcPr>
          <w:p w14:paraId="127478C9" w14:textId="77777777" w:rsidR="009A0D89" w:rsidRDefault="00000000">
            <w:r>
              <w:rPr>
                <w:sz w:val="16"/>
              </w:rPr>
              <w:t>Define expected adoption behaviours for each role and service.</w:t>
            </w:r>
          </w:p>
        </w:tc>
      </w:tr>
      <w:tr w:rsidR="009A0D89" w14:paraId="6D81A9C2" w14:textId="77777777">
        <w:trPr>
          <w:jc w:val="center"/>
        </w:trPr>
        <w:tc>
          <w:tcPr>
            <w:tcW w:w="5141" w:type="dxa"/>
          </w:tcPr>
          <w:p w14:paraId="15AB09F1" w14:textId="77777777" w:rsidR="009A0D89" w:rsidRDefault="00000000">
            <w:r>
              <w:rPr>
                <w:sz w:val="16"/>
              </w:rPr>
              <w:t>p2-change_adoption-004</w:t>
            </w:r>
          </w:p>
        </w:tc>
        <w:tc>
          <w:tcPr>
            <w:tcW w:w="5141" w:type="dxa"/>
          </w:tcPr>
          <w:p w14:paraId="4D67084B" w14:textId="77777777" w:rsidR="009A0D89" w:rsidRDefault="00000000">
            <w:r>
              <w:rPr>
                <w:sz w:val="16"/>
              </w:rPr>
              <w:t>Plan coaching, peer support and reinforcement for each rollout wave.</w:t>
            </w:r>
          </w:p>
        </w:tc>
      </w:tr>
      <w:tr w:rsidR="009A0D89" w14:paraId="489AE148" w14:textId="77777777">
        <w:trPr>
          <w:jc w:val="center"/>
        </w:trPr>
        <w:tc>
          <w:tcPr>
            <w:tcW w:w="5141" w:type="dxa"/>
          </w:tcPr>
          <w:p w14:paraId="4C4C87E6" w14:textId="77777777" w:rsidR="009A0D89" w:rsidRDefault="00000000">
            <w:r>
              <w:rPr>
                <w:sz w:val="16"/>
              </w:rPr>
              <w:t>p2-change_adoption-005</w:t>
            </w:r>
          </w:p>
        </w:tc>
        <w:tc>
          <w:tcPr>
            <w:tcW w:w="5141" w:type="dxa"/>
          </w:tcPr>
          <w:p w14:paraId="01538142" w14:textId="77777777" w:rsidR="009A0D89" w:rsidRDefault="00000000">
            <w:r>
              <w:rPr>
                <w:sz w:val="16"/>
              </w:rPr>
              <w:t>Test whether the behaviours are practical in future rollout workflows.</w:t>
            </w:r>
          </w:p>
        </w:tc>
      </w:tr>
    </w:tbl>
    <w:p w14:paraId="27357532" w14:textId="77777777" w:rsidR="009A0D89" w:rsidRDefault="009A0D89"/>
    <w:p w14:paraId="131F1CD6" w14:textId="77777777" w:rsidR="009A0D89" w:rsidRDefault="00000000">
      <w:pPr>
        <w:pStyle w:val="Heading3"/>
      </w:pPr>
      <w:r>
        <w:lastRenderedPageBreak/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4299A52F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7EE58FB9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407D485D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6CE6E9B0" w14:textId="77777777">
        <w:trPr>
          <w:jc w:val="center"/>
        </w:trPr>
        <w:tc>
          <w:tcPr>
            <w:tcW w:w="5141" w:type="dxa"/>
          </w:tcPr>
          <w:p w14:paraId="74B5E3E5" w14:textId="77777777" w:rsidR="009A0D89" w:rsidRDefault="00000000">
            <w:r>
              <w:rPr>
                <w:sz w:val="16"/>
              </w:rPr>
              <w:t>p2-change_adoption-006</w:t>
            </w:r>
          </w:p>
        </w:tc>
        <w:tc>
          <w:tcPr>
            <w:tcW w:w="5141" w:type="dxa"/>
          </w:tcPr>
          <w:p w14:paraId="13BFC14F" w14:textId="77777777" w:rsidR="009A0D89" w:rsidRDefault="00000000">
            <w:r>
              <w:rPr>
                <w:sz w:val="16"/>
              </w:rPr>
              <w:t>Observe and support adoption behaviours during live use.</w:t>
            </w:r>
          </w:p>
        </w:tc>
      </w:tr>
      <w:tr w:rsidR="009A0D89" w14:paraId="5B563151" w14:textId="77777777">
        <w:trPr>
          <w:jc w:val="center"/>
        </w:trPr>
        <w:tc>
          <w:tcPr>
            <w:tcW w:w="5141" w:type="dxa"/>
          </w:tcPr>
          <w:p w14:paraId="50BECCE2" w14:textId="77777777" w:rsidR="009A0D89" w:rsidRDefault="00000000">
            <w:r>
              <w:rPr>
                <w:sz w:val="16"/>
              </w:rPr>
              <w:t>p2-change_adoption-007</w:t>
            </w:r>
          </w:p>
        </w:tc>
        <w:tc>
          <w:tcPr>
            <w:tcW w:w="5141" w:type="dxa"/>
          </w:tcPr>
          <w:p w14:paraId="3311E9B6" w14:textId="77777777" w:rsidR="009A0D89" w:rsidRDefault="00000000">
            <w:r>
              <w:rPr>
                <w:sz w:val="16"/>
              </w:rPr>
              <w:t>Provide coaching where users revert to previous practice or workarounds.</w:t>
            </w:r>
          </w:p>
        </w:tc>
      </w:tr>
      <w:tr w:rsidR="009A0D89" w14:paraId="52103381" w14:textId="77777777">
        <w:trPr>
          <w:jc w:val="center"/>
        </w:trPr>
        <w:tc>
          <w:tcPr>
            <w:tcW w:w="5141" w:type="dxa"/>
          </w:tcPr>
          <w:p w14:paraId="31C261C9" w14:textId="77777777" w:rsidR="009A0D89" w:rsidRDefault="00000000">
            <w:r>
              <w:rPr>
                <w:sz w:val="16"/>
              </w:rPr>
              <w:t>p2-change_adoption-008</w:t>
            </w:r>
          </w:p>
        </w:tc>
        <w:tc>
          <w:tcPr>
            <w:tcW w:w="5141" w:type="dxa"/>
          </w:tcPr>
          <w:p w14:paraId="4AB6345F" w14:textId="77777777" w:rsidR="009A0D89" w:rsidRDefault="00000000">
            <w:r>
              <w:rPr>
                <w:sz w:val="16"/>
              </w:rPr>
              <w:t>Use local champions to reinforce effective behaviours.</w:t>
            </w:r>
          </w:p>
        </w:tc>
      </w:tr>
    </w:tbl>
    <w:p w14:paraId="07F023C8" w14:textId="77777777" w:rsidR="009A0D89" w:rsidRDefault="009A0D89"/>
    <w:p w14:paraId="27BA88AA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E644B79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356018CD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BDB65C9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BAD503D" w14:textId="77777777">
        <w:trPr>
          <w:jc w:val="center"/>
        </w:trPr>
        <w:tc>
          <w:tcPr>
            <w:tcW w:w="5141" w:type="dxa"/>
          </w:tcPr>
          <w:p w14:paraId="4D2D7834" w14:textId="77777777" w:rsidR="009A0D89" w:rsidRDefault="00000000">
            <w:r>
              <w:rPr>
                <w:sz w:val="16"/>
              </w:rPr>
              <w:t>p2-change_adoption-009</w:t>
            </w:r>
          </w:p>
        </w:tc>
        <w:tc>
          <w:tcPr>
            <w:tcW w:w="5141" w:type="dxa"/>
          </w:tcPr>
          <w:p w14:paraId="6E5E52C5" w14:textId="77777777" w:rsidR="009A0D89" w:rsidRDefault="00000000">
            <w:r>
              <w:rPr>
                <w:sz w:val="16"/>
              </w:rPr>
              <w:t>Compare behaviour and proficiency across roles and rollout areas.</w:t>
            </w:r>
          </w:p>
        </w:tc>
      </w:tr>
      <w:tr w:rsidR="009A0D89" w14:paraId="4189D3BA" w14:textId="77777777">
        <w:trPr>
          <w:jc w:val="center"/>
        </w:trPr>
        <w:tc>
          <w:tcPr>
            <w:tcW w:w="5141" w:type="dxa"/>
          </w:tcPr>
          <w:p w14:paraId="1DEA12E1" w14:textId="77777777" w:rsidR="009A0D89" w:rsidRDefault="00000000">
            <w:r>
              <w:rPr>
                <w:sz w:val="16"/>
              </w:rPr>
              <w:t>p2-change_adoption-010</w:t>
            </w:r>
          </w:p>
        </w:tc>
        <w:tc>
          <w:tcPr>
            <w:tcW w:w="5141" w:type="dxa"/>
          </w:tcPr>
          <w:p w14:paraId="5663D4EC" w14:textId="77777777" w:rsidR="009A0D89" w:rsidRDefault="00000000">
            <w:r>
              <w:rPr>
                <w:sz w:val="16"/>
              </w:rPr>
              <w:t>Target support where required behaviours are not sustained.</w:t>
            </w:r>
          </w:p>
        </w:tc>
      </w:tr>
      <w:tr w:rsidR="009A0D89" w14:paraId="273B579B" w14:textId="77777777">
        <w:trPr>
          <w:jc w:val="center"/>
        </w:trPr>
        <w:tc>
          <w:tcPr>
            <w:tcW w:w="5141" w:type="dxa"/>
          </w:tcPr>
          <w:p w14:paraId="0A97F637" w14:textId="77777777" w:rsidR="009A0D89" w:rsidRDefault="00000000">
            <w:r>
              <w:rPr>
                <w:sz w:val="16"/>
              </w:rPr>
              <w:t>p2-change_adoption-011</w:t>
            </w:r>
          </w:p>
        </w:tc>
        <w:tc>
          <w:tcPr>
            <w:tcW w:w="5141" w:type="dxa"/>
          </w:tcPr>
          <w:p w14:paraId="3D29F331" w14:textId="77777777" w:rsidR="009A0D89" w:rsidRDefault="00000000">
            <w:r>
              <w:rPr>
                <w:sz w:val="16"/>
              </w:rPr>
              <w:t>Share peer examples that demonstrate effective adoption in practice.</w:t>
            </w:r>
          </w:p>
        </w:tc>
      </w:tr>
    </w:tbl>
    <w:p w14:paraId="4BDB5498" w14:textId="77777777" w:rsidR="009A0D89" w:rsidRDefault="009A0D89"/>
    <w:p w14:paraId="5116365C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4D2F839B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7E4BDC3E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4C39C260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68DB7FB" w14:textId="77777777">
        <w:trPr>
          <w:jc w:val="center"/>
        </w:trPr>
        <w:tc>
          <w:tcPr>
            <w:tcW w:w="5141" w:type="dxa"/>
          </w:tcPr>
          <w:p w14:paraId="20111745" w14:textId="77777777" w:rsidR="009A0D89" w:rsidRDefault="00000000">
            <w:r>
              <w:rPr>
                <w:sz w:val="16"/>
              </w:rPr>
              <w:t>p2-change_adoption-012</w:t>
            </w:r>
          </w:p>
        </w:tc>
        <w:tc>
          <w:tcPr>
            <w:tcW w:w="5141" w:type="dxa"/>
          </w:tcPr>
          <w:p w14:paraId="4F7C0D93" w14:textId="77777777" w:rsidR="009A0D89" w:rsidRDefault="00000000">
            <w:r>
              <w:rPr>
                <w:sz w:val="16"/>
              </w:rPr>
              <w:t>Embed desired behaviours in local standards, supervision and induction.</w:t>
            </w:r>
          </w:p>
        </w:tc>
      </w:tr>
      <w:tr w:rsidR="009A0D89" w14:paraId="53BE1F41" w14:textId="77777777">
        <w:trPr>
          <w:jc w:val="center"/>
        </w:trPr>
        <w:tc>
          <w:tcPr>
            <w:tcW w:w="5141" w:type="dxa"/>
          </w:tcPr>
          <w:p w14:paraId="5C89EB73" w14:textId="77777777" w:rsidR="009A0D89" w:rsidRDefault="00000000">
            <w:r>
              <w:rPr>
                <w:sz w:val="16"/>
              </w:rPr>
              <w:t>p2-change_adoption-013</w:t>
            </w:r>
          </w:p>
        </w:tc>
        <w:tc>
          <w:tcPr>
            <w:tcW w:w="5141" w:type="dxa"/>
          </w:tcPr>
          <w:p w14:paraId="52B2523D" w14:textId="77777777" w:rsidR="009A0D89" w:rsidRDefault="00000000">
            <w:r>
              <w:rPr>
                <w:sz w:val="16"/>
              </w:rPr>
              <w:t>Maintain reinforcement through managers, peers and local experts.</w:t>
            </w:r>
          </w:p>
        </w:tc>
      </w:tr>
      <w:tr w:rsidR="009A0D89" w14:paraId="5439E205" w14:textId="77777777">
        <w:trPr>
          <w:jc w:val="center"/>
        </w:trPr>
        <w:tc>
          <w:tcPr>
            <w:tcW w:w="5141" w:type="dxa"/>
          </w:tcPr>
          <w:p w14:paraId="08FF2143" w14:textId="77777777" w:rsidR="009A0D89" w:rsidRDefault="00000000">
            <w:r>
              <w:rPr>
                <w:sz w:val="16"/>
              </w:rPr>
              <w:t>p2-change_adoption-014</w:t>
            </w:r>
          </w:p>
        </w:tc>
        <w:tc>
          <w:tcPr>
            <w:tcW w:w="5141" w:type="dxa"/>
          </w:tcPr>
          <w:p w14:paraId="36C5ECB1" w14:textId="77777777" w:rsidR="009A0D89" w:rsidRDefault="00000000">
            <w:r>
              <w:rPr>
                <w:sz w:val="16"/>
              </w:rPr>
              <w:t>Use behaviour evidence to guide ongoing improvement and support.</w:t>
            </w:r>
          </w:p>
        </w:tc>
      </w:tr>
    </w:tbl>
    <w:p w14:paraId="2916C19D" w14:textId="77777777" w:rsidR="009A0D89" w:rsidRDefault="009A0D89"/>
    <w:p w14:paraId="19A5E986" w14:textId="77777777" w:rsidR="009A0D89" w:rsidRDefault="00000000">
      <w:pPr>
        <w:pStyle w:val="Heading2"/>
      </w:pPr>
      <w:r>
        <w:t>Planning &amp; Risk</w:t>
      </w:r>
    </w:p>
    <w:p w14:paraId="15A17EC6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43F3D0A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1EEE2713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A3ED39A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3B513BC8" w14:textId="77777777">
        <w:trPr>
          <w:jc w:val="center"/>
        </w:trPr>
        <w:tc>
          <w:tcPr>
            <w:tcW w:w="5141" w:type="dxa"/>
          </w:tcPr>
          <w:p w14:paraId="125CB2AE" w14:textId="77777777" w:rsidR="009A0D89" w:rsidRDefault="00000000">
            <w:r>
              <w:rPr>
                <w:sz w:val="16"/>
              </w:rPr>
              <w:t>p2-change_adoption-000</w:t>
            </w:r>
          </w:p>
        </w:tc>
        <w:tc>
          <w:tcPr>
            <w:tcW w:w="5141" w:type="dxa"/>
          </w:tcPr>
          <w:p w14:paraId="47C51527" w14:textId="77777777" w:rsidR="009A0D89" w:rsidRDefault="00000000">
            <w:r>
              <w:rPr>
                <w:sz w:val="16"/>
              </w:rPr>
              <w:t>Review pilot adoption data, feedback, barriers and reporting gaps.</w:t>
            </w:r>
          </w:p>
        </w:tc>
      </w:tr>
      <w:tr w:rsidR="009A0D89" w14:paraId="694ABAE0" w14:textId="77777777">
        <w:trPr>
          <w:jc w:val="center"/>
        </w:trPr>
        <w:tc>
          <w:tcPr>
            <w:tcW w:w="5141" w:type="dxa"/>
          </w:tcPr>
          <w:p w14:paraId="4125ABC5" w14:textId="77777777" w:rsidR="009A0D89" w:rsidRDefault="00000000">
            <w:r>
              <w:rPr>
                <w:sz w:val="16"/>
              </w:rPr>
              <w:t>p2-change_adoption-001</w:t>
            </w:r>
          </w:p>
        </w:tc>
        <w:tc>
          <w:tcPr>
            <w:tcW w:w="5141" w:type="dxa"/>
          </w:tcPr>
          <w:p w14:paraId="06ABCB03" w14:textId="77777777" w:rsidR="009A0D89" w:rsidRDefault="00000000">
            <w:r>
              <w:rPr>
                <w:sz w:val="16"/>
              </w:rPr>
              <w:t>Identify the measures and thresholds needed for wider rollout.</w:t>
            </w:r>
          </w:p>
        </w:tc>
      </w:tr>
      <w:tr w:rsidR="009A0D89" w14:paraId="5D7B4A72" w14:textId="77777777">
        <w:trPr>
          <w:jc w:val="center"/>
        </w:trPr>
        <w:tc>
          <w:tcPr>
            <w:tcW w:w="5141" w:type="dxa"/>
          </w:tcPr>
          <w:p w14:paraId="3F087F2E" w14:textId="77777777" w:rsidR="009A0D89" w:rsidRDefault="00000000">
            <w:r>
              <w:rPr>
                <w:sz w:val="16"/>
              </w:rPr>
              <w:t>p2-change_adoption-002</w:t>
            </w:r>
          </w:p>
        </w:tc>
        <w:tc>
          <w:tcPr>
            <w:tcW w:w="5141" w:type="dxa"/>
          </w:tcPr>
          <w:p w14:paraId="10B919F2" w14:textId="77777777" w:rsidR="009A0D89" w:rsidRDefault="00000000">
            <w:r>
              <w:rPr>
                <w:sz w:val="16"/>
              </w:rPr>
              <w:t>Confirm who will review adoption evidence and authorise interventions.</w:t>
            </w:r>
          </w:p>
        </w:tc>
      </w:tr>
    </w:tbl>
    <w:p w14:paraId="74869460" w14:textId="77777777" w:rsidR="009A0D89" w:rsidRDefault="009A0D89"/>
    <w:p w14:paraId="20C9E2FB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1DD0320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033E60A7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97D153D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E3D74BC" w14:textId="77777777">
        <w:trPr>
          <w:jc w:val="center"/>
        </w:trPr>
        <w:tc>
          <w:tcPr>
            <w:tcW w:w="5141" w:type="dxa"/>
          </w:tcPr>
          <w:p w14:paraId="11BAA8E6" w14:textId="77777777" w:rsidR="009A0D89" w:rsidRDefault="00000000">
            <w:r>
              <w:rPr>
                <w:sz w:val="16"/>
              </w:rPr>
              <w:t>p2-change_adoption-003</w:t>
            </w:r>
          </w:p>
        </w:tc>
        <w:tc>
          <w:tcPr>
            <w:tcW w:w="5141" w:type="dxa"/>
          </w:tcPr>
          <w:p w14:paraId="787AA810" w14:textId="77777777" w:rsidR="009A0D89" w:rsidRDefault="00000000">
            <w:r>
              <w:rPr>
                <w:sz w:val="16"/>
              </w:rPr>
              <w:t>Define adoption measures by service, role, location and rollout wave.</w:t>
            </w:r>
          </w:p>
        </w:tc>
      </w:tr>
      <w:tr w:rsidR="009A0D89" w14:paraId="3D791F6E" w14:textId="77777777">
        <w:trPr>
          <w:jc w:val="center"/>
        </w:trPr>
        <w:tc>
          <w:tcPr>
            <w:tcW w:w="5141" w:type="dxa"/>
          </w:tcPr>
          <w:p w14:paraId="6FD12542" w14:textId="77777777" w:rsidR="009A0D89" w:rsidRDefault="00000000">
            <w:r>
              <w:rPr>
                <w:sz w:val="16"/>
              </w:rPr>
              <w:t>p2-change_adoption-004</w:t>
            </w:r>
          </w:p>
        </w:tc>
        <w:tc>
          <w:tcPr>
            <w:tcW w:w="5141" w:type="dxa"/>
          </w:tcPr>
          <w:p w14:paraId="17D977B5" w14:textId="77777777" w:rsidR="009A0D89" w:rsidRDefault="00000000">
            <w:r>
              <w:rPr>
                <w:sz w:val="16"/>
              </w:rPr>
              <w:t>Agree thresholds for targeted support, escalation and rollout decisions.</w:t>
            </w:r>
          </w:p>
        </w:tc>
      </w:tr>
      <w:tr w:rsidR="009A0D89" w14:paraId="7A7B2C65" w14:textId="77777777">
        <w:trPr>
          <w:jc w:val="center"/>
        </w:trPr>
        <w:tc>
          <w:tcPr>
            <w:tcW w:w="5141" w:type="dxa"/>
          </w:tcPr>
          <w:p w14:paraId="10264E4D" w14:textId="77777777" w:rsidR="009A0D89" w:rsidRDefault="00000000">
            <w:r>
              <w:rPr>
                <w:sz w:val="16"/>
              </w:rPr>
              <w:t>p2-change_adoption-005</w:t>
            </w:r>
          </w:p>
        </w:tc>
        <w:tc>
          <w:tcPr>
            <w:tcW w:w="5141" w:type="dxa"/>
          </w:tcPr>
          <w:p w14:paraId="6FE7D3CA" w14:textId="77777777" w:rsidR="009A0D89" w:rsidRDefault="00000000">
            <w:r>
              <w:rPr>
                <w:sz w:val="16"/>
              </w:rPr>
              <w:t>Set up reporting that combines usage data with frontline feedback.</w:t>
            </w:r>
          </w:p>
        </w:tc>
      </w:tr>
    </w:tbl>
    <w:p w14:paraId="187F57B8" w14:textId="77777777" w:rsidR="009A0D89" w:rsidRDefault="009A0D89"/>
    <w:p w14:paraId="15CCFD0C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E0C75D2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7621C198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462EE2E2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F87BE4A" w14:textId="77777777">
        <w:trPr>
          <w:jc w:val="center"/>
        </w:trPr>
        <w:tc>
          <w:tcPr>
            <w:tcW w:w="5141" w:type="dxa"/>
          </w:tcPr>
          <w:p w14:paraId="56DD5A16" w14:textId="77777777" w:rsidR="009A0D89" w:rsidRDefault="00000000">
            <w:r>
              <w:rPr>
                <w:sz w:val="16"/>
              </w:rPr>
              <w:t>p2-change_adoption-006</w:t>
            </w:r>
          </w:p>
        </w:tc>
        <w:tc>
          <w:tcPr>
            <w:tcW w:w="5141" w:type="dxa"/>
          </w:tcPr>
          <w:p w14:paraId="4F1ABEED" w14:textId="77777777" w:rsidR="009A0D89" w:rsidRDefault="00000000">
            <w:r>
              <w:rPr>
                <w:sz w:val="16"/>
              </w:rPr>
              <w:t>Monitor adoption from the start of each rollout wave.</w:t>
            </w:r>
          </w:p>
        </w:tc>
      </w:tr>
      <w:tr w:rsidR="009A0D89" w14:paraId="7C9A0948" w14:textId="77777777">
        <w:trPr>
          <w:jc w:val="center"/>
        </w:trPr>
        <w:tc>
          <w:tcPr>
            <w:tcW w:w="5141" w:type="dxa"/>
          </w:tcPr>
          <w:p w14:paraId="4B37F7DF" w14:textId="77777777" w:rsidR="009A0D89" w:rsidRDefault="00000000">
            <w:r>
              <w:rPr>
                <w:sz w:val="16"/>
              </w:rPr>
              <w:t>p2-change_adoption-007</w:t>
            </w:r>
          </w:p>
        </w:tc>
        <w:tc>
          <w:tcPr>
            <w:tcW w:w="5141" w:type="dxa"/>
          </w:tcPr>
          <w:p w14:paraId="6EB67AA6" w14:textId="77777777" w:rsidR="009A0D89" w:rsidRDefault="00000000">
            <w:r>
              <w:rPr>
                <w:sz w:val="16"/>
              </w:rPr>
              <w:t>Investigate low or inconsistent adoption using data and local insight.</w:t>
            </w:r>
          </w:p>
        </w:tc>
      </w:tr>
      <w:tr w:rsidR="009A0D89" w14:paraId="61CAFCC6" w14:textId="77777777">
        <w:trPr>
          <w:jc w:val="center"/>
        </w:trPr>
        <w:tc>
          <w:tcPr>
            <w:tcW w:w="5141" w:type="dxa"/>
          </w:tcPr>
          <w:p w14:paraId="63C01783" w14:textId="77777777" w:rsidR="009A0D89" w:rsidRDefault="00000000">
            <w:r>
              <w:rPr>
                <w:sz w:val="16"/>
              </w:rPr>
              <w:t>p2-change_adoption-008</w:t>
            </w:r>
          </w:p>
        </w:tc>
        <w:tc>
          <w:tcPr>
            <w:tcW w:w="5141" w:type="dxa"/>
          </w:tcPr>
          <w:p w14:paraId="3B72490E" w14:textId="77777777" w:rsidR="009A0D89" w:rsidRDefault="00000000">
            <w:r>
              <w:rPr>
                <w:sz w:val="16"/>
              </w:rPr>
              <w:t>Record actions, owners and expected improvement for identified gaps.</w:t>
            </w:r>
          </w:p>
        </w:tc>
      </w:tr>
    </w:tbl>
    <w:p w14:paraId="54738AF4" w14:textId="77777777" w:rsidR="009A0D89" w:rsidRDefault="009A0D89"/>
    <w:p w14:paraId="00F46B90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E87790F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2D11B1E3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33428FDD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E8CD549" w14:textId="77777777">
        <w:trPr>
          <w:jc w:val="center"/>
        </w:trPr>
        <w:tc>
          <w:tcPr>
            <w:tcW w:w="5141" w:type="dxa"/>
          </w:tcPr>
          <w:p w14:paraId="4D0FFDE2" w14:textId="77777777" w:rsidR="009A0D89" w:rsidRDefault="00000000">
            <w:r>
              <w:rPr>
                <w:sz w:val="16"/>
              </w:rPr>
              <w:t>p2-change_adoption-009</w:t>
            </w:r>
          </w:p>
        </w:tc>
        <w:tc>
          <w:tcPr>
            <w:tcW w:w="5141" w:type="dxa"/>
          </w:tcPr>
          <w:p w14:paraId="43456933" w14:textId="77777777" w:rsidR="009A0D89" w:rsidRDefault="00000000">
            <w:r>
              <w:rPr>
                <w:sz w:val="16"/>
              </w:rPr>
              <w:t>Compare adoption by service, role, location and rollout wave.</w:t>
            </w:r>
          </w:p>
        </w:tc>
      </w:tr>
      <w:tr w:rsidR="009A0D89" w14:paraId="14CD2DF8" w14:textId="77777777">
        <w:trPr>
          <w:jc w:val="center"/>
        </w:trPr>
        <w:tc>
          <w:tcPr>
            <w:tcW w:w="5141" w:type="dxa"/>
          </w:tcPr>
          <w:p w14:paraId="75D9D12F" w14:textId="77777777" w:rsidR="009A0D89" w:rsidRDefault="00000000">
            <w:r>
              <w:rPr>
                <w:sz w:val="16"/>
              </w:rPr>
              <w:t>p2-change_adoption-010</w:t>
            </w:r>
          </w:p>
        </w:tc>
        <w:tc>
          <w:tcPr>
            <w:tcW w:w="5141" w:type="dxa"/>
          </w:tcPr>
          <w:p w14:paraId="3B91D133" w14:textId="77777777" w:rsidR="009A0D89" w:rsidRDefault="00000000">
            <w:r>
              <w:rPr>
                <w:sz w:val="16"/>
              </w:rPr>
              <w:t>Provide targeted support where adoption or confidence is below expectations.</w:t>
            </w:r>
          </w:p>
        </w:tc>
      </w:tr>
      <w:tr w:rsidR="009A0D89" w14:paraId="511B1055" w14:textId="77777777">
        <w:trPr>
          <w:jc w:val="center"/>
        </w:trPr>
        <w:tc>
          <w:tcPr>
            <w:tcW w:w="5141" w:type="dxa"/>
          </w:tcPr>
          <w:p w14:paraId="4B7A5269" w14:textId="77777777" w:rsidR="009A0D89" w:rsidRDefault="00000000">
            <w:r>
              <w:rPr>
                <w:sz w:val="16"/>
              </w:rPr>
              <w:t>p2-change_adoption-011</w:t>
            </w:r>
          </w:p>
        </w:tc>
        <w:tc>
          <w:tcPr>
            <w:tcW w:w="5141" w:type="dxa"/>
          </w:tcPr>
          <w:p w14:paraId="6F9C4DF9" w14:textId="77777777" w:rsidR="009A0D89" w:rsidRDefault="00000000">
            <w:r>
              <w:rPr>
                <w:sz w:val="16"/>
              </w:rPr>
              <w:t>Use adoption evidence to proceed, pause or adapt the next rollout wave.</w:t>
            </w:r>
          </w:p>
        </w:tc>
      </w:tr>
    </w:tbl>
    <w:p w14:paraId="46ABBD8F" w14:textId="77777777" w:rsidR="009A0D89" w:rsidRDefault="009A0D89"/>
    <w:p w14:paraId="29BAEB2F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5A7A51F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55CB3E6A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FAFFA4B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E8241A1" w14:textId="77777777">
        <w:trPr>
          <w:jc w:val="center"/>
        </w:trPr>
        <w:tc>
          <w:tcPr>
            <w:tcW w:w="5141" w:type="dxa"/>
          </w:tcPr>
          <w:p w14:paraId="29D80D8C" w14:textId="77777777" w:rsidR="009A0D89" w:rsidRDefault="00000000">
            <w:r>
              <w:rPr>
                <w:sz w:val="16"/>
              </w:rPr>
              <w:t>p2-change_adoption-012</w:t>
            </w:r>
          </w:p>
        </w:tc>
        <w:tc>
          <w:tcPr>
            <w:tcW w:w="5141" w:type="dxa"/>
          </w:tcPr>
          <w:p w14:paraId="1785B921" w14:textId="77777777" w:rsidR="009A0D89" w:rsidRDefault="00000000">
            <w:r>
              <w:rPr>
                <w:sz w:val="16"/>
              </w:rPr>
              <w:t>Embed adoption reporting within routine performance and governance reviews.</w:t>
            </w:r>
          </w:p>
        </w:tc>
      </w:tr>
      <w:tr w:rsidR="009A0D89" w14:paraId="0F8BAA51" w14:textId="77777777">
        <w:trPr>
          <w:jc w:val="center"/>
        </w:trPr>
        <w:tc>
          <w:tcPr>
            <w:tcW w:w="5141" w:type="dxa"/>
          </w:tcPr>
          <w:p w14:paraId="3E9D5DFA" w14:textId="77777777" w:rsidR="009A0D89" w:rsidRDefault="00000000">
            <w:r>
              <w:rPr>
                <w:sz w:val="16"/>
              </w:rPr>
              <w:t>p2-change_adoption-013</w:t>
            </w:r>
          </w:p>
        </w:tc>
        <w:tc>
          <w:tcPr>
            <w:tcW w:w="5141" w:type="dxa"/>
          </w:tcPr>
          <w:p w14:paraId="4A5F9518" w14:textId="77777777" w:rsidR="009A0D89" w:rsidRDefault="00000000">
            <w:r>
              <w:rPr>
                <w:sz w:val="16"/>
              </w:rPr>
              <w:t>Use trend data to identify emerging risks before adoption declines.</w:t>
            </w:r>
          </w:p>
        </w:tc>
      </w:tr>
      <w:tr w:rsidR="009A0D89" w14:paraId="1368E741" w14:textId="77777777">
        <w:trPr>
          <w:jc w:val="center"/>
        </w:trPr>
        <w:tc>
          <w:tcPr>
            <w:tcW w:w="5141" w:type="dxa"/>
          </w:tcPr>
          <w:p w14:paraId="4D4634CA" w14:textId="77777777" w:rsidR="009A0D89" w:rsidRDefault="00000000">
            <w:r>
              <w:rPr>
                <w:sz w:val="16"/>
              </w:rPr>
              <w:lastRenderedPageBreak/>
              <w:t>p2-change_adoption-014</w:t>
            </w:r>
          </w:p>
        </w:tc>
        <w:tc>
          <w:tcPr>
            <w:tcW w:w="5141" w:type="dxa"/>
          </w:tcPr>
          <w:p w14:paraId="0B238119" w14:textId="77777777" w:rsidR="009A0D89" w:rsidRDefault="00000000">
            <w:r>
              <w:rPr>
                <w:sz w:val="16"/>
              </w:rPr>
              <w:t>Target ongoing improvement using adoption, experience and benefit evidence.</w:t>
            </w:r>
          </w:p>
        </w:tc>
      </w:tr>
    </w:tbl>
    <w:p w14:paraId="06BBA33E" w14:textId="77777777" w:rsidR="009A0D89" w:rsidRDefault="009A0D89"/>
    <w:p w14:paraId="29BF8845" w14:textId="77777777" w:rsidR="009A0D89" w:rsidRDefault="00000000">
      <w:pPr>
        <w:pStyle w:val="Heading1"/>
      </w:pPr>
      <w:r>
        <w:t>Process Change</w:t>
      </w:r>
    </w:p>
    <w:p w14:paraId="109B27B3" w14:textId="77777777" w:rsidR="009A0D89" w:rsidRDefault="00000000">
      <w:pPr>
        <w:pStyle w:val="Heading2"/>
      </w:pPr>
      <w:r>
        <w:t>Process &amp; Sustainment</w:t>
      </w:r>
    </w:p>
    <w:p w14:paraId="68B7B016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7BF40FE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1D2D54EF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22786B7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3705E3F1" w14:textId="77777777">
        <w:trPr>
          <w:jc w:val="center"/>
        </w:trPr>
        <w:tc>
          <w:tcPr>
            <w:tcW w:w="5141" w:type="dxa"/>
          </w:tcPr>
          <w:p w14:paraId="7915BA8C" w14:textId="77777777" w:rsidR="009A0D89" w:rsidRDefault="00000000">
            <w:r>
              <w:rPr>
                <w:sz w:val="16"/>
              </w:rPr>
              <w:t>p2-process_change-000</w:t>
            </w:r>
          </w:p>
        </w:tc>
        <w:tc>
          <w:tcPr>
            <w:tcW w:w="5141" w:type="dxa"/>
          </w:tcPr>
          <w:p w14:paraId="0651011C" w14:textId="77777777" w:rsidR="009A0D89" w:rsidRDefault="00000000">
            <w:r>
              <w:rPr>
                <w:sz w:val="16"/>
              </w:rPr>
              <w:t>Review pilot workflows, operational feedback and process performance.</w:t>
            </w:r>
          </w:p>
        </w:tc>
      </w:tr>
      <w:tr w:rsidR="009A0D89" w14:paraId="2BAF140E" w14:textId="77777777">
        <w:trPr>
          <w:jc w:val="center"/>
        </w:trPr>
        <w:tc>
          <w:tcPr>
            <w:tcW w:w="5141" w:type="dxa"/>
          </w:tcPr>
          <w:p w14:paraId="12EEF6EA" w14:textId="77777777" w:rsidR="009A0D89" w:rsidRDefault="00000000">
            <w:r>
              <w:rPr>
                <w:sz w:val="16"/>
              </w:rPr>
              <w:t>p2-process_change-001</w:t>
            </w:r>
          </w:p>
        </w:tc>
        <w:tc>
          <w:tcPr>
            <w:tcW w:w="5141" w:type="dxa"/>
          </w:tcPr>
          <w:p w14:paraId="26D0BCE4" w14:textId="77777777" w:rsidR="009A0D89" w:rsidRDefault="00000000">
            <w:r>
              <w:rPr>
                <w:sz w:val="16"/>
              </w:rPr>
              <w:t>Identify which process steps must be standard across every rollout area.</w:t>
            </w:r>
          </w:p>
        </w:tc>
      </w:tr>
      <w:tr w:rsidR="009A0D89" w14:paraId="4C44839B" w14:textId="77777777">
        <w:trPr>
          <w:jc w:val="center"/>
        </w:trPr>
        <w:tc>
          <w:tcPr>
            <w:tcW w:w="5141" w:type="dxa"/>
          </w:tcPr>
          <w:p w14:paraId="5C73E3CE" w14:textId="77777777" w:rsidR="009A0D89" w:rsidRDefault="00000000">
            <w:r>
              <w:rPr>
                <w:sz w:val="16"/>
              </w:rPr>
              <w:t>p2-process_change-002</w:t>
            </w:r>
          </w:p>
        </w:tc>
        <w:tc>
          <w:tcPr>
            <w:tcW w:w="5141" w:type="dxa"/>
          </w:tcPr>
          <w:p w14:paraId="59D2C220" w14:textId="77777777" w:rsidR="009A0D89" w:rsidRDefault="00000000">
            <w:r>
              <w:rPr>
                <w:sz w:val="16"/>
              </w:rPr>
              <w:t>Identify where local variation is necessary and why.</w:t>
            </w:r>
          </w:p>
        </w:tc>
      </w:tr>
    </w:tbl>
    <w:p w14:paraId="464FCBC1" w14:textId="77777777" w:rsidR="009A0D89" w:rsidRDefault="009A0D89"/>
    <w:p w14:paraId="51F29A8B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CB92C23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16F7F26F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59CF856D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6116DFC1" w14:textId="77777777" w:rsidTr="274E4394">
        <w:trPr>
          <w:jc w:val="center"/>
        </w:trPr>
        <w:tc>
          <w:tcPr>
            <w:tcW w:w="5141" w:type="dxa"/>
          </w:tcPr>
          <w:p w14:paraId="1372946F" w14:textId="77777777" w:rsidR="009A0D89" w:rsidRDefault="00000000">
            <w:r>
              <w:rPr>
                <w:sz w:val="16"/>
              </w:rPr>
              <w:t>p2-process_change-003</w:t>
            </w:r>
          </w:p>
        </w:tc>
        <w:tc>
          <w:tcPr>
            <w:tcW w:w="5141" w:type="dxa"/>
          </w:tcPr>
          <w:p w14:paraId="6CEB68AF" w14:textId="021E436B" w:rsidR="009A0D89" w:rsidRDefault="274E4394">
            <w:r w:rsidRPr="274E4394">
              <w:rPr>
                <w:sz w:val="16"/>
                <w:szCs w:val="16"/>
              </w:rPr>
              <w:t>Update pilot workflows using operational feedback and learning from the pilots.</w:t>
            </w:r>
          </w:p>
        </w:tc>
      </w:tr>
      <w:tr w:rsidR="009A0D89" w14:paraId="2F15AC53" w14:textId="77777777" w:rsidTr="274E4394">
        <w:trPr>
          <w:jc w:val="center"/>
        </w:trPr>
        <w:tc>
          <w:tcPr>
            <w:tcW w:w="5141" w:type="dxa"/>
          </w:tcPr>
          <w:p w14:paraId="13CEFBC2" w14:textId="77777777" w:rsidR="009A0D89" w:rsidRDefault="00000000">
            <w:r>
              <w:rPr>
                <w:sz w:val="16"/>
              </w:rPr>
              <w:t>p2-process_change-004</w:t>
            </w:r>
          </w:p>
        </w:tc>
        <w:tc>
          <w:tcPr>
            <w:tcW w:w="5141" w:type="dxa"/>
          </w:tcPr>
          <w:p w14:paraId="43593A7C" w14:textId="77777777" w:rsidR="009A0D89" w:rsidRDefault="00000000">
            <w:r>
              <w:rPr>
                <w:sz w:val="16"/>
              </w:rPr>
              <w:t>Define the minimum process standards required in every rollout area.</w:t>
            </w:r>
          </w:p>
        </w:tc>
      </w:tr>
      <w:tr w:rsidR="009A0D89" w14:paraId="5EB16B1D" w14:textId="77777777" w:rsidTr="274E4394">
        <w:trPr>
          <w:jc w:val="center"/>
        </w:trPr>
        <w:tc>
          <w:tcPr>
            <w:tcW w:w="5141" w:type="dxa"/>
          </w:tcPr>
          <w:p w14:paraId="387FFF12" w14:textId="77777777" w:rsidR="009A0D89" w:rsidRDefault="00000000">
            <w:r>
              <w:rPr>
                <w:sz w:val="16"/>
              </w:rPr>
              <w:t>p2-process_change-005</w:t>
            </w:r>
          </w:p>
        </w:tc>
        <w:tc>
          <w:tcPr>
            <w:tcW w:w="5141" w:type="dxa"/>
          </w:tcPr>
          <w:p w14:paraId="1C357147" w14:textId="77777777" w:rsidR="009A0D89" w:rsidRDefault="00000000">
            <w:r>
              <w:rPr>
                <w:sz w:val="16"/>
              </w:rPr>
              <w:t>Agree where local process changes are necessary and document the reasons.</w:t>
            </w:r>
          </w:p>
        </w:tc>
      </w:tr>
    </w:tbl>
    <w:p w14:paraId="5C8C6B09" w14:textId="77777777" w:rsidR="009A0D89" w:rsidRDefault="009A0D89"/>
    <w:p w14:paraId="4AB84922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336A9EBF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3CB8EE91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F2D82B2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624E2680" w14:textId="77777777" w:rsidTr="274E4394">
        <w:trPr>
          <w:jc w:val="center"/>
        </w:trPr>
        <w:tc>
          <w:tcPr>
            <w:tcW w:w="5141" w:type="dxa"/>
          </w:tcPr>
          <w:p w14:paraId="0A77818A" w14:textId="77777777" w:rsidR="009A0D89" w:rsidRDefault="00000000">
            <w:r>
              <w:rPr>
                <w:sz w:val="16"/>
              </w:rPr>
              <w:t>p2-process_change-006</w:t>
            </w:r>
          </w:p>
        </w:tc>
        <w:tc>
          <w:tcPr>
            <w:tcW w:w="5141" w:type="dxa"/>
          </w:tcPr>
          <w:p w14:paraId="2BF619F0" w14:textId="77777777" w:rsidR="009A0D89" w:rsidRDefault="00000000">
            <w:r>
              <w:rPr>
                <w:sz w:val="16"/>
              </w:rPr>
              <w:t>Implement the agreed process standards in the next rollout area.</w:t>
            </w:r>
          </w:p>
        </w:tc>
      </w:tr>
      <w:tr w:rsidR="009A0D89" w14:paraId="42FD975C" w14:textId="77777777" w:rsidTr="274E4394">
        <w:trPr>
          <w:jc w:val="center"/>
        </w:trPr>
        <w:tc>
          <w:tcPr>
            <w:tcW w:w="5141" w:type="dxa"/>
          </w:tcPr>
          <w:p w14:paraId="1AC67CCC" w14:textId="77777777" w:rsidR="009A0D89" w:rsidRDefault="00000000">
            <w:r>
              <w:rPr>
                <w:sz w:val="16"/>
              </w:rPr>
              <w:t>p2-process_change-007</w:t>
            </w:r>
          </w:p>
        </w:tc>
        <w:tc>
          <w:tcPr>
            <w:tcW w:w="5141" w:type="dxa"/>
          </w:tcPr>
          <w:p w14:paraId="6775EC4E" w14:textId="6C204980" w:rsidR="009A0D89" w:rsidRDefault="274E4394">
            <w:r w:rsidRPr="274E4394">
              <w:rPr>
                <w:sz w:val="16"/>
                <w:szCs w:val="16"/>
              </w:rPr>
              <w:t>Test local adaptations with frontline stakeholders before go-live.</w:t>
            </w:r>
          </w:p>
        </w:tc>
      </w:tr>
      <w:tr w:rsidR="009A0D89" w14:paraId="60B1BD9C" w14:textId="77777777" w:rsidTr="274E4394">
        <w:trPr>
          <w:jc w:val="center"/>
        </w:trPr>
        <w:tc>
          <w:tcPr>
            <w:tcW w:w="5141" w:type="dxa"/>
          </w:tcPr>
          <w:p w14:paraId="6579E337" w14:textId="77777777" w:rsidR="009A0D89" w:rsidRDefault="00000000">
            <w:r>
              <w:rPr>
                <w:sz w:val="16"/>
              </w:rPr>
              <w:t>p2-process_change-008</w:t>
            </w:r>
          </w:p>
        </w:tc>
        <w:tc>
          <w:tcPr>
            <w:tcW w:w="5141" w:type="dxa"/>
          </w:tcPr>
          <w:p w14:paraId="692408C2" w14:textId="77777777" w:rsidR="009A0D89" w:rsidRDefault="00000000">
            <w:r>
              <w:rPr>
                <w:sz w:val="16"/>
              </w:rPr>
              <w:t>Track adherence, workarounds and process issues during rollout.</w:t>
            </w:r>
          </w:p>
        </w:tc>
      </w:tr>
    </w:tbl>
    <w:p w14:paraId="3382A365" w14:textId="77777777" w:rsidR="009A0D89" w:rsidRDefault="009A0D89"/>
    <w:p w14:paraId="2712CB05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29D04DE8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14E41732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4F5BF2B0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9EE89A9" w14:textId="77777777" w:rsidTr="274E4394">
        <w:trPr>
          <w:jc w:val="center"/>
        </w:trPr>
        <w:tc>
          <w:tcPr>
            <w:tcW w:w="5141" w:type="dxa"/>
          </w:tcPr>
          <w:p w14:paraId="5C50831B" w14:textId="77777777" w:rsidR="009A0D89" w:rsidRDefault="00000000">
            <w:r>
              <w:rPr>
                <w:sz w:val="16"/>
              </w:rPr>
              <w:t>p2-process_change-009</w:t>
            </w:r>
          </w:p>
        </w:tc>
        <w:tc>
          <w:tcPr>
            <w:tcW w:w="5141" w:type="dxa"/>
          </w:tcPr>
          <w:p w14:paraId="4C9B1C30" w14:textId="77777777" w:rsidR="009A0D89" w:rsidRDefault="00000000">
            <w:r>
              <w:rPr>
                <w:sz w:val="16"/>
              </w:rPr>
              <w:t>Compare process performance and variation across rollout areas.</w:t>
            </w:r>
          </w:p>
        </w:tc>
      </w:tr>
      <w:tr w:rsidR="009A0D89" w14:paraId="3EFDCBE7" w14:textId="77777777" w:rsidTr="274E4394">
        <w:trPr>
          <w:jc w:val="center"/>
        </w:trPr>
        <w:tc>
          <w:tcPr>
            <w:tcW w:w="5141" w:type="dxa"/>
          </w:tcPr>
          <w:p w14:paraId="64F34CF6" w14:textId="77777777" w:rsidR="009A0D89" w:rsidRDefault="00000000">
            <w:r>
              <w:rPr>
                <w:sz w:val="16"/>
              </w:rPr>
              <w:t>p2-process_change-010</w:t>
            </w:r>
          </w:p>
        </w:tc>
        <w:tc>
          <w:tcPr>
            <w:tcW w:w="5141" w:type="dxa"/>
          </w:tcPr>
          <w:p w14:paraId="67605B1C" w14:textId="2FC1D747" w:rsidR="009A0D89" w:rsidRDefault="274E4394">
            <w:r w:rsidRPr="274E4394">
              <w:rPr>
                <w:sz w:val="16"/>
                <w:szCs w:val="16"/>
              </w:rPr>
              <w:t>Address workarounds or local changes that reduce safety, productivity, consistency or benefits.</w:t>
            </w:r>
          </w:p>
        </w:tc>
      </w:tr>
      <w:tr w:rsidR="009A0D89" w14:paraId="38A20472" w14:textId="77777777" w:rsidTr="274E4394">
        <w:trPr>
          <w:jc w:val="center"/>
        </w:trPr>
        <w:tc>
          <w:tcPr>
            <w:tcW w:w="5141" w:type="dxa"/>
          </w:tcPr>
          <w:p w14:paraId="0EF9D69D" w14:textId="77777777" w:rsidR="009A0D89" w:rsidRDefault="00000000">
            <w:r>
              <w:rPr>
                <w:sz w:val="16"/>
              </w:rPr>
              <w:t>p2-process_change-011</w:t>
            </w:r>
          </w:p>
        </w:tc>
        <w:tc>
          <w:tcPr>
            <w:tcW w:w="5141" w:type="dxa"/>
          </w:tcPr>
          <w:p w14:paraId="7F52B758" w14:textId="77777777" w:rsidR="009A0D89" w:rsidRDefault="00000000">
            <w:r>
              <w:rPr>
                <w:sz w:val="16"/>
              </w:rPr>
              <w:t>Share effective process improvements across services.</w:t>
            </w:r>
          </w:p>
        </w:tc>
      </w:tr>
    </w:tbl>
    <w:p w14:paraId="5C71F136" w14:textId="77777777" w:rsidR="009A0D89" w:rsidRDefault="009A0D89"/>
    <w:p w14:paraId="046C8F6F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75CF4567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73C6DB1F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6A65BB80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3CC885D3" w14:textId="77777777">
        <w:trPr>
          <w:jc w:val="center"/>
        </w:trPr>
        <w:tc>
          <w:tcPr>
            <w:tcW w:w="5141" w:type="dxa"/>
          </w:tcPr>
          <w:p w14:paraId="34267F1B" w14:textId="77777777" w:rsidR="009A0D89" w:rsidRDefault="00000000">
            <w:r>
              <w:rPr>
                <w:sz w:val="16"/>
              </w:rPr>
              <w:t>p2-process_change-012</w:t>
            </w:r>
          </w:p>
        </w:tc>
        <w:tc>
          <w:tcPr>
            <w:tcW w:w="5141" w:type="dxa"/>
          </w:tcPr>
          <w:p w14:paraId="657F7DD4" w14:textId="77777777" w:rsidR="009A0D89" w:rsidRDefault="00000000">
            <w:r>
              <w:rPr>
                <w:sz w:val="16"/>
              </w:rPr>
              <w:t>Embed process ownership, standards and measures in business as usual.</w:t>
            </w:r>
          </w:p>
        </w:tc>
      </w:tr>
      <w:tr w:rsidR="009A0D89" w14:paraId="36B66EF9" w14:textId="77777777">
        <w:trPr>
          <w:jc w:val="center"/>
        </w:trPr>
        <w:tc>
          <w:tcPr>
            <w:tcW w:w="5141" w:type="dxa"/>
          </w:tcPr>
          <w:p w14:paraId="2EFFB279" w14:textId="77777777" w:rsidR="009A0D89" w:rsidRDefault="00000000">
            <w:r>
              <w:rPr>
                <w:sz w:val="16"/>
              </w:rPr>
              <w:t>p2-process_change-013</w:t>
            </w:r>
          </w:p>
        </w:tc>
        <w:tc>
          <w:tcPr>
            <w:tcW w:w="5141" w:type="dxa"/>
          </w:tcPr>
          <w:p w14:paraId="09D89188" w14:textId="77777777" w:rsidR="009A0D89" w:rsidRDefault="00000000">
            <w:r>
              <w:rPr>
                <w:sz w:val="16"/>
              </w:rPr>
              <w:t>Review local variation regularly to ensure it remains justified.</w:t>
            </w:r>
          </w:p>
        </w:tc>
      </w:tr>
      <w:tr w:rsidR="009A0D89" w14:paraId="520E47B2" w14:textId="77777777">
        <w:trPr>
          <w:jc w:val="center"/>
        </w:trPr>
        <w:tc>
          <w:tcPr>
            <w:tcW w:w="5141" w:type="dxa"/>
          </w:tcPr>
          <w:p w14:paraId="0196C9D2" w14:textId="77777777" w:rsidR="009A0D89" w:rsidRDefault="00000000">
            <w:r>
              <w:rPr>
                <w:sz w:val="16"/>
              </w:rPr>
              <w:t>p2-process_change-014</w:t>
            </w:r>
          </w:p>
        </w:tc>
        <w:tc>
          <w:tcPr>
            <w:tcW w:w="5141" w:type="dxa"/>
          </w:tcPr>
          <w:p w14:paraId="31273ABF" w14:textId="77777777" w:rsidR="009A0D89" w:rsidRDefault="00000000">
            <w:r>
              <w:rPr>
                <w:sz w:val="16"/>
              </w:rPr>
              <w:t>Use operational feedback to optimise the process across services.</w:t>
            </w:r>
          </w:p>
        </w:tc>
      </w:tr>
    </w:tbl>
    <w:p w14:paraId="62199465" w14:textId="77777777" w:rsidR="009A0D89" w:rsidRDefault="009A0D89"/>
    <w:p w14:paraId="3CD768D5" w14:textId="77777777" w:rsidR="009A0D89" w:rsidRDefault="00000000">
      <w:pPr>
        <w:pStyle w:val="Heading2"/>
      </w:pPr>
      <w:r>
        <w:t>Skills &amp; Behaviour</w:t>
      </w:r>
    </w:p>
    <w:p w14:paraId="25722AEF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C9D670E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4E86151A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D31FD86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EA87241" w14:textId="77777777">
        <w:trPr>
          <w:jc w:val="center"/>
        </w:trPr>
        <w:tc>
          <w:tcPr>
            <w:tcW w:w="5141" w:type="dxa"/>
          </w:tcPr>
          <w:p w14:paraId="422129C2" w14:textId="77777777" w:rsidR="009A0D89" w:rsidRDefault="00000000">
            <w:r>
              <w:rPr>
                <w:sz w:val="16"/>
              </w:rPr>
              <w:t>p2-process_change-000</w:t>
            </w:r>
          </w:p>
        </w:tc>
        <w:tc>
          <w:tcPr>
            <w:tcW w:w="5141" w:type="dxa"/>
          </w:tcPr>
          <w:p w14:paraId="013F779D" w14:textId="77777777" w:rsidR="009A0D89" w:rsidRDefault="00000000">
            <w:r>
              <w:rPr>
                <w:sz w:val="16"/>
              </w:rPr>
              <w:t>Review pilot evidence on how people applied the changed process.</w:t>
            </w:r>
          </w:p>
        </w:tc>
      </w:tr>
      <w:tr w:rsidR="009A0D89" w14:paraId="755CC765" w14:textId="77777777">
        <w:trPr>
          <w:jc w:val="center"/>
        </w:trPr>
        <w:tc>
          <w:tcPr>
            <w:tcW w:w="5141" w:type="dxa"/>
          </w:tcPr>
          <w:p w14:paraId="6639C4AE" w14:textId="77777777" w:rsidR="009A0D89" w:rsidRDefault="00000000">
            <w:r>
              <w:rPr>
                <w:sz w:val="16"/>
              </w:rPr>
              <w:t>p2-process_change-001</w:t>
            </w:r>
          </w:p>
        </w:tc>
        <w:tc>
          <w:tcPr>
            <w:tcW w:w="5141" w:type="dxa"/>
          </w:tcPr>
          <w:p w14:paraId="1873E146" w14:textId="77777777" w:rsidR="009A0D89" w:rsidRDefault="00000000">
            <w:r>
              <w:rPr>
                <w:sz w:val="16"/>
              </w:rPr>
              <w:t>Identify common knowledge gaps, behaviours and workarounds.</w:t>
            </w:r>
          </w:p>
        </w:tc>
      </w:tr>
      <w:tr w:rsidR="009A0D89" w14:paraId="77D15D56" w14:textId="77777777">
        <w:trPr>
          <w:jc w:val="center"/>
        </w:trPr>
        <w:tc>
          <w:tcPr>
            <w:tcW w:w="5141" w:type="dxa"/>
          </w:tcPr>
          <w:p w14:paraId="3C28ADA7" w14:textId="77777777" w:rsidR="009A0D89" w:rsidRDefault="00000000">
            <w:r>
              <w:rPr>
                <w:sz w:val="16"/>
              </w:rPr>
              <w:t>p2-process_change-002</w:t>
            </w:r>
          </w:p>
        </w:tc>
        <w:tc>
          <w:tcPr>
            <w:tcW w:w="5141" w:type="dxa"/>
          </w:tcPr>
          <w:p w14:paraId="5C40DED1" w14:textId="77777777" w:rsidR="009A0D89" w:rsidRDefault="00000000">
            <w:r>
              <w:rPr>
                <w:sz w:val="16"/>
              </w:rPr>
              <w:t>Confirm the practical standards expected in each rollout area.</w:t>
            </w:r>
          </w:p>
        </w:tc>
      </w:tr>
    </w:tbl>
    <w:p w14:paraId="0DA123B1" w14:textId="77777777" w:rsidR="009A0D89" w:rsidRDefault="009A0D89"/>
    <w:p w14:paraId="52945ECE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F947479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27636F94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5461D196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116B1FB" w14:textId="77777777" w:rsidTr="274E4394">
        <w:trPr>
          <w:jc w:val="center"/>
        </w:trPr>
        <w:tc>
          <w:tcPr>
            <w:tcW w:w="5141" w:type="dxa"/>
          </w:tcPr>
          <w:p w14:paraId="5AA7454B" w14:textId="77777777" w:rsidR="009A0D89" w:rsidRDefault="00000000">
            <w:r>
              <w:rPr>
                <w:sz w:val="16"/>
              </w:rPr>
              <w:lastRenderedPageBreak/>
              <w:t>p2-process_change-003</w:t>
            </w:r>
          </w:p>
        </w:tc>
        <w:tc>
          <w:tcPr>
            <w:tcW w:w="5141" w:type="dxa"/>
          </w:tcPr>
          <w:p w14:paraId="020BEAAE" w14:textId="77777777" w:rsidR="009A0D89" w:rsidRDefault="00000000">
            <w:r>
              <w:rPr>
                <w:sz w:val="16"/>
              </w:rPr>
              <w:t>Define role-specific support for applying the standard process.</w:t>
            </w:r>
          </w:p>
        </w:tc>
      </w:tr>
      <w:tr w:rsidR="009A0D89" w14:paraId="151C97E5" w14:textId="77777777" w:rsidTr="274E4394">
        <w:trPr>
          <w:jc w:val="center"/>
        </w:trPr>
        <w:tc>
          <w:tcPr>
            <w:tcW w:w="5141" w:type="dxa"/>
          </w:tcPr>
          <w:p w14:paraId="7D17DD0C" w14:textId="77777777" w:rsidR="009A0D89" w:rsidRDefault="00000000">
            <w:r>
              <w:rPr>
                <w:sz w:val="16"/>
              </w:rPr>
              <w:t>p2-process_change-004</w:t>
            </w:r>
          </w:p>
        </w:tc>
        <w:tc>
          <w:tcPr>
            <w:tcW w:w="5141" w:type="dxa"/>
          </w:tcPr>
          <w:p w14:paraId="083D5862" w14:textId="77777777" w:rsidR="009A0D89" w:rsidRDefault="00000000">
            <w:r>
              <w:rPr>
                <w:sz w:val="16"/>
              </w:rPr>
              <w:t>Use pilot examples to show correct practice and common pitfalls.</w:t>
            </w:r>
          </w:p>
        </w:tc>
      </w:tr>
      <w:tr w:rsidR="009A0D89" w14:paraId="3871603E" w14:textId="77777777" w:rsidTr="274E4394">
        <w:trPr>
          <w:jc w:val="center"/>
        </w:trPr>
        <w:tc>
          <w:tcPr>
            <w:tcW w:w="5141" w:type="dxa"/>
          </w:tcPr>
          <w:p w14:paraId="0625950C" w14:textId="77777777" w:rsidR="009A0D89" w:rsidRDefault="00000000">
            <w:r>
              <w:rPr>
                <w:sz w:val="16"/>
              </w:rPr>
              <w:t>p2-process_change-005</w:t>
            </w:r>
          </w:p>
        </w:tc>
        <w:tc>
          <w:tcPr>
            <w:tcW w:w="5141" w:type="dxa"/>
          </w:tcPr>
          <w:p w14:paraId="6D162627" w14:textId="224939C4" w:rsidR="009A0D89" w:rsidRDefault="274E4394">
            <w:r w:rsidRPr="274E4394">
              <w:rPr>
                <w:sz w:val="16"/>
                <w:szCs w:val="16"/>
              </w:rPr>
              <w:t>Test the process guidance with stakeholders from a future rollout service.</w:t>
            </w:r>
          </w:p>
        </w:tc>
      </w:tr>
    </w:tbl>
    <w:p w14:paraId="4C4CEA3D" w14:textId="77777777" w:rsidR="009A0D89" w:rsidRDefault="009A0D89"/>
    <w:p w14:paraId="238A471A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3C2A21B4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442E9FFB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A89E249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F7D5049" w14:textId="77777777">
        <w:trPr>
          <w:jc w:val="center"/>
        </w:trPr>
        <w:tc>
          <w:tcPr>
            <w:tcW w:w="5141" w:type="dxa"/>
          </w:tcPr>
          <w:p w14:paraId="04D931BD" w14:textId="77777777" w:rsidR="009A0D89" w:rsidRDefault="00000000">
            <w:r>
              <w:rPr>
                <w:sz w:val="16"/>
              </w:rPr>
              <w:t>p2-process_change-006</w:t>
            </w:r>
          </w:p>
        </w:tc>
        <w:tc>
          <w:tcPr>
            <w:tcW w:w="5141" w:type="dxa"/>
          </w:tcPr>
          <w:p w14:paraId="17C03AC5" w14:textId="77777777" w:rsidR="009A0D89" w:rsidRDefault="00000000">
            <w:r>
              <w:rPr>
                <w:sz w:val="16"/>
              </w:rPr>
              <w:t>Provide supervised practice as teams adopt the changed process.</w:t>
            </w:r>
          </w:p>
        </w:tc>
      </w:tr>
      <w:tr w:rsidR="009A0D89" w14:paraId="621222CE" w14:textId="77777777">
        <w:trPr>
          <w:jc w:val="center"/>
        </w:trPr>
        <w:tc>
          <w:tcPr>
            <w:tcW w:w="5141" w:type="dxa"/>
          </w:tcPr>
          <w:p w14:paraId="477BB1EA" w14:textId="77777777" w:rsidR="009A0D89" w:rsidRDefault="00000000">
            <w:r>
              <w:rPr>
                <w:sz w:val="16"/>
              </w:rPr>
              <w:t>p2-process_change-007</w:t>
            </w:r>
          </w:p>
        </w:tc>
        <w:tc>
          <w:tcPr>
            <w:tcW w:w="5141" w:type="dxa"/>
          </w:tcPr>
          <w:p w14:paraId="4A2C7321" w14:textId="77777777" w:rsidR="009A0D89" w:rsidRDefault="00000000">
            <w:r>
              <w:rPr>
                <w:sz w:val="16"/>
              </w:rPr>
              <w:t>Observe process use and address incorrect steps or workarounds.</w:t>
            </w:r>
          </w:p>
        </w:tc>
      </w:tr>
      <w:tr w:rsidR="009A0D89" w14:paraId="259D9246" w14:textId="77777777">
        <w:trPr>
          <w:jc w:val="center"/>
        </w:trPr>
        <w:tc>
          <w:tcPr>
            <w:tcW w:w="5141" w:type="dxa"/>
          </w:tcPr>
          <w:p w14:paraId="1F826A64" w14:textId="77777777" w:rsidR="009A0D89" w:rsidRDefault="00000000">
            <w:r>
              <w:rPr>
                <w:sz w:val="16"/>
              </w:rPr>
              <w:t>p2-process_change-008</w:t>
            </w:r>
          </w:p>
        </w:tc>
        <w:tc>
          <w:tcPr>
            <w:tcW w:w="5141" w:type="dxa"/>
          </w:tcPr>
          <w:p w14:paraId="0A132AA2" w14:textId="77777777" w:rsidR="009A0D89" w:rsidRDefault="00000000">
            <w:r>
              <w:rPr>
                <w:sz w:val="16"/>
              </w:rPr>
              <w:t>Use local experts to reinforce expected behaviours.</w:t>
            </w:r>
          </w:p>
        </w:tc>
      </w:tr>
    </w:tbl>
    <w:p w14:paraId="50895670" w14:textId="77777777" w:rsidR="009A0D89" w:rsidRDefault="009A0D89"/>
    <w:p w14:paraId="73A7CDEA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734E2173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7CDC695A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30A66074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DDF9D4D" w14:textId="77777777" w:rsidTr="274E4394">
        <w:trPr>
          <w:jc w:val="center"/>
        </w:trPr>
        <w:tc>
          <w:tcPr>
            <w:tcW w:w="5141" w:type="dxa"/>
          </w:tcPr>
          <w:p w14:paraId="40987A93" w14:textId="77777777" w:rsidR="009A0D89" w:rsidRDefault="00000000">
            <w:r>
              <w:rPr>
                <w:sz w:val="16"/>
              </w:rPr>
              <w:t>p2-process_change-009</w:t>
            </w:r>
          </w:p>
        </w:tc>
        <w:tc>
          <w:tcPr>
            <w:tcW w:w="5141" w:type="dxa"/>
          </w:tcPr>
          <w:p w14:paraId="6239981A" w14:textId="77777777" w:rsidR="009A0D89" w:rsidRDefault="00000000">
            <w:r>
              <w:rPr>
                <w:sz w:val="16"/>
              </w:rPr>
              <w:t>Compare process behaviours and consistency across rollout areas.</w:t>
            </w:r>
          </w:p>
        </w:tc>
      </w:tr>
      <w:tr w:rsidR="009A0D89" w14:paraId="5BFBCC4C" w14:textId="77777777" w:rsidTr="274E4394">
        <w:trPr>
          <w:jc w:val="center"/>
        </w:trPr>
        <w:tc>
          <w:tcPr>
            <w:tcW w:w="5141" w:type="dxa"/>
          </w:tcPr>
          <w:p w14:paraId="16E22058" w14:textId="77777777" w:rsidR="009A0D89" w:rsidRDefault="00000000">
            <w:r>
              <w:rPr>
                <w:sz w:val="16"/>
              </w:rPr>
              <w:t>p2-process_change-010</w:t>
            </w:r>
          </w:p>
        </w:tc>
        <w:tc>
          <w:tcPr>
            <w:tcW w:w="5141" w:type="dxa"/>
          </w:tcPr>
          <w:p w14:paraId="4F310287" w14:textId="6770E644" w:rsidR="009A0D89" w:rsidRDefault="274E4394">
            <w:r w:rsidRPr="274E4394">
              <w:rPr>
                <w:sz w:val="16"/>
                <w:szCs w:val="16"/>
              </w:rPr>
              <w:t>Target coaching where stakeholders continue to apply the process differently.</w:t>
            </w:r>
          </w:p>
        </w:tc>
      </w:tr>
      <w:tr w:rsidR="009A0D89" w14:paraId="0E244528" w14:textId="77777777" w:rsidTr="274E4394">
        <w:trPr>
          <w:jc w:val="center"/>
        </w:trPr>
        <w:tc>
          <w:tcPr>
            <w:tcW w:w="5141" w:type="dxa"/>
          </w:tcPr>
          <w:p w14:paraId="19E6EB0D" w14:textId="77777777" w:rsidR="009A0D89" w:rsidRDefault="00000000">
            <w:r>
              <w:rPr>
                <w:sz w:val="16"/>
              </w:rPr>
              <w:t>p2-process_change-011</w:t>
            </w:r>
          </w:p>
        </w:tc>
        <w:tc>
          <w:tcPr>
            <w:tcW w:w="5141" w:type="dxa"/>
          </w:tcPr>
          <w:p w14:paraId="70EA6E72" w14:textId="77777777" w:rsidR="009A0D89" w:rsidRDefault="00000000">
            <w:r>
              <w:rPr>
                <w:sz w:val="16"/>
              </w:rPr>
              <w:t>Share practical examples of effective process use.</w:t>
            </w:r>
          </w:p>
        </w:tc>
      </w:tr>
    </w:tbl>
    <w:p w14:paraId="38C1F859" w14:textId="77777777" w:rsidR="009A0D89" w:rsidRDefault="009A0D89"/>
    <w:p w14:paraId="4E0A0435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49472DDA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68190630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4DD8C1F1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3082ABD1" w14:textId="77777777">
        <w:trPr>
          <w:jc w:val="center"/>
        </w:trPr>
        <w:tc>
          <w:tcPr>
            <w:tcW w:w="5141" w:type="dxa"/>
          </w:tcPr>
          <w:p w14:paraId="357B3C88" w14:textId="77777777" w:rsidR="009A0D89" w:rsidRDefault="00000000">
            <w:r>
              <w:rPr>
                <w:sz w:val="16"/>
              </w:rPr>
              <w:t>p2-process_change-012</w:t>
            </w:r>
          </w:p>
        </w:tc>
        <w:tc>
          <w:tcPr>
            <w:tcW w:w="5141" w:type="dxa"/>
          </w:tcPr>
          <w:p w14:paraId="466CCA72" w14:textId="77777777" w:rsidR="009A0D89" w:rsidRDefault="00000000">
            <w:r>
              <w:rPr>
                <w:sz w:val="16"/>
              </w:rPr>
              <w:t xml:space="preserve">Embed </w:t>
            </w:r>
            <w:proofErr w:type="gramStart"/>
            <w:r>
              <w:rPr>
                <w:sz w:val="16"/>
              </w:rPr>
              <w:t>process behaviours</w:t>
            </w:r>
            <w:proofErr w:type="gramEnd"/>
            <w:r>
              <w:rPr>
                <w:sz w:val="16"/>
              </w:rPr>
              <w:t xml:space="preserve"> in induction, supervision and local standards.</w:t>
            </w:r>
          </w:p>
        </w:tc>
      </w:tr>
      <w:tr w:rsidR="009A0D89" w14:paraId="30FBC2DC" w14:textId="77777777">
        <w:trPr>
          <w:jc w:val="center"/>
        </w:trPr>
        <w:tc>
          <w:tcPr>
            <w:tcW w:w="5141" w:type="dxa"/>
          </w:tcPr>
          <w:p w14:paraId="148B5D8A" w14:textId="77777777" w:rsidR="009A0D89" w:rsidRDefault="00000000">
            <w:r>
              <w:rPr>
                <w:sz w:val="16"/>
              </w:rPr>
              <w:t>p2-process_change-013</w:t>
            </w:r>
          </w:p>
        </w:tc>
        <w:tc>
          <w:tcPr>
            <w:tcW w:w="5141" w:type="dxa"/>
          </w:tcPr>
          <w:p w14:paraId="73FAD081" w14:textId="77777777" w:rsidR="009A0D89" w:rsidRDefault="00000000">
            <w:r>
              <w:rPr>
                <w:sz w:val="16"/>
              </w:rPr>
              <w:t>Maintain peer support and refresher guidance for new and existing users.</w:t>
            </w:r>
          </w:p>
        </w:tc>
      </w:tr>
      <w:tr w:rsidR="009A0D89" w14:paraId="5BDBC253" w14:textId="77777777">
        <w:trPr>
          <w:jc w:val="center"/>
        </w:trPr>
        <w:tc>
          <w:tcPr>
            <w:tcW w:w="5141" w:type="dxa"/>
          </w:tcPr>
          <w:p w14:paraId="427BAD05" w14:textId="77777777" w:rsidR="009A0D89" w:rsidRDefault="00000000">
            <w:r>
              <w:rPr>
                <w:sz w:val="16"/>
              </w:rPr>
              <w:t>p2-process_change-014</w:t>
            </w:r>
          </w:p>
        </w:tc>
        <w:tc>
          <w:tcPr>
            <w:tcW w:w="5141" w:type="dxa"/>
          </w:tcPr>
          <w:p w14:paraId="1DE54E35" w14:textId="77777777" w:rsidR="009A0D89" w:rsidRDefault="00000000">
            <w:r>
              <w:rPr>
                <w:sz w:val="16"/>
              </w:rPr>
              <w:t>Use shared learning to improve both the process and how it is applied.</w:t>
            </w:r>
          </w:p>
        </w:tc>
      </w:tr>
    </w:tbl>
    <w:p w14:paraId="0C8FE7CE" w14:textId="77777777" w:rsidR="009A0D89" w:rsidRDefault="009A0D89"/>
    <w:p w14:paraId="2519D589" w14:textId="77777777" w:rsidR="009A0D89" w:rsidRDefault="00000000">
      <w:pPr>
        <w:pStyle w:val="Heading1"/>
      </w:pPr>
      <w:r>
        <w:t>Reinforcement</w:t>
      </w:r>
    </w:p>
    <w:p w14:paraId="0ECFF083" w14:textId="77777777" w:rsidR="009A0D89" w:rsidRDefault="00000000">
      <w:pPr>
        <w:pStyle w:val="Heading2"/>
      </w:pPr>
      <w:r>
        <w:t>People Experience &amp; Culture</w:t>
      </w:r>
    </w:p>
    <w:p w14:paraId="57D86356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84EFA9B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7FD12137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67325AC4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DBDFA4E" w14:textId="77777777">
        <w:trPr>
          <w:jc w:val="center"/>
        </w:trPr>
        <w:tc>
          <w:tcPr>
            <w:tcW w:w="5141" w:type="dxa"/>
          </w:tcPr>
          <w:p w14:paraId="15BF0238" w14:textId="77777777" w:rsidR="009A0D89" w:rsidRDefault="00000000">
            <w:r>
              <w:rPr>
                <w:sz w:val="16"/>
              </w:rPr>
              <w:t>p2-reinforcement-000</w:t>
            </w:r>
          </w:p>
        </w:tc>
        <w:tc>
          <w:tcPr>
            <w:tcW w:w="5141" w:type="dxa"/>
          </w:tcPr>
          <w:p w14:paraId="35131AFB" w14:textId="77777777" w:rsidR="009A0D89" w:rsidRDefault="00000000">
            <w:r>
              <w:rPr>
                <w:sz w:val="16"/>
              </w:rPr>
              <w:t>Review which recognition and reinforcement activities supported pilot adoption.</w:t>
            </w:r>
          </w:p>
        </w:tc>
      </w:tr>
      <w:tr w:rsidR="009A0D89" w14:paraId="54D1D1C6" w14:textId="77777777">
        <w:trPr>
          <w:jc w:val="center"/>
        </w:trPr>
        <w:tc>
          <w:tcPr>
            <w:tcW w:w="5141" w:type="dxa"/>
          </w:tcPr>
          <w:p w14:paraId="1C9F0BCF" w14:textId="77777777" w:rsidR="009A0D89" w:rsidRDefault="00000000">
            <w:r>
              <w:rPr>
                <w:sz w:val="16"/>
              </w:rPr>
              <w:t>p2-reinforcement-001</w:t>
            </w:r>
          </w:p>
        </w:tc>
        <w:tc>
          <w:tcPr>
            <w:tcW w:w="5141" w:type="dxa"/>
          </w:tcPr>
          <w:p w14:paraId="6D958DE5" w14:textId="77777777" w:rsidR="009A0D89" w:rsidRDefault="00000000">
            <w:r>
              <w:rPr>
                <w:sz w:val="16"/>
              </w:rPr>
              <w:t>Identify teams or behaviours that will need reinforcement during scale-up.</w:t>
            </w:r>
          </w:p>
        </w:tc>
      </w:tr>
      <w:tr w:rsidR="009A0D89" w14:paraId="5032D4AA" w14:textId="77777777">
        <w:trPr>
          <w:jc w:val="center"/>
        </w:trPr>
        <w:tc>
          <w:tcPr>
            <w:tcW w:w="5141" w:type="dxa"/>
          </w:tcPr>
          <w:p w14:paraId="5BE62AE5" w14:textId="77777777" w:rsidR="009A0D89" w:rsidRDefault="00000000">
            <w:r>
              <w:rPr>
                <w:sz w:val="16"/>
              </w:rPr>
              <w:t>p2-reinforcement-002</w:t>
            </w:r>
          </w:p>
        </w:tc>
        <w:tc>
          <w:tcPr>
            <w:tcW w:w="5141" w:type="dxa"/>
          </w:tcPr>
          <w:p w14:paraId="064B2E5C" w14:textId="77777777" w:rsidR="009A0D89" w:rsidRDefault="00000000">
            <w:r>
              <w:rPr>
                <w:sz w:val="16"/>
              </w:rPr>
              <w:t>Confirm who will recognise progress and provide local encouragement.</w:t>
            </w:r>
          </w:p>
        </w:tc>
      </w:tr>
    </w:tbl>
    <w:p w14:paraId="41004F19" w14:textId="77777777" w:rsidR="009A0D89" w:rsidRDefault="009A0D89"/>
    <w:p w14:paraId="07EDEBE9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23D0FEB5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0DEDDC21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65519FF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789B507F" w14:textId="77777777" w:rsidTr="274E4394">
        <w:trPr>
          <w:jc w:val="center"/>
        </w:trPr>
        <w:tc>
          <w:tcPr>
            <w:tcW w:w="5141" w:type="dxa"/>
          </w:tcPr>
          <w:p w14:paraId="42C2A4EF" w14:textId="77777777" w:rsidR="009A0D89" w:rsidRDefault="00000000">
            <w:r>
              <w:rPr>
                <w:sz w:val="16"/>
              </w:rPr>
              <w:t>p2-reinforcement-003</w:t>
            </w:r>
          </w:p>
        </w:tc>
        <w:tc>
          <w:tcPr>
            <w:tcW w:w="5141" w:type="dxa"/>
          </w:tcPr>
          <w:p w14:paraId="046888D9" w14:textId="60456220" w:rsidR="009A0D89" w:rsidRDefault="274E4394">
            <w:r w:rsidRPr="274E4394">
              <w:rPr>
                <w:sz w:val="16"/>
                <w:szCs w:val="16"/>
              </w:rPr>
              <w:t>Plan recognition, peer support and success user stories for each rollout wave.</w:t>
            </w:r>
          </w:p>
        </w:tc>
      </w:tr>
      <w:tr w:rsidR="009A0D89" w14:paraId="243BB32D" w14:textId="77777777" w:rsidTr="274E4394">
        <w:trPr>
          <w:jc w:val="center"/>
        </w:trPr>
        <w:tc>
          <w:tcPr>
            <w:tcW w:w="5141" w:type="dxa"/>
          </w:tcPr>
          <w:p w14:paraId="5A44E0D4" w14:textId="77777777" w:rsidR="009A0D89" w:rsidRDefault="00000000">
            <w:r>
              <w:rPr>
                <w:sz w:val="16"/>
              </w:rPr>
              <w:t>p2-reinforcement-004</w:t>
            </w:r>
          </w:p>
        </w:tc>
        <w:tc>
          <w:tcPr>
            <w:tcW w:w="5141" w:type="dxa"/>
          </w:tcPr>
          <w:p w14:paraId="579CD545" w14:textId="77777777" w:rsidR="009A0D89" w:rsidRDefault="00000000">
            <w:r>
              <w:rPr>
                <w:sz w:val="16"/>
              </w:rPr>
              <w:t>Agree how local leaders and champions will reinforce expected behaviours.</w:t>
            </w:r>
          </w:p>
        </w:tc>
      </w:tr>
      <w:tr w:rsidR="009A0D89" w14:paraId="30EB3BFF" w14:textId="77777777" w:rsidTr="274E4394">
        <w:trPr>
          <w:jc w:val="center"/>
        </w:trPr>
        <w:tc>
          <w:tcPr>
            <w:tcW w:w="5141" w:type="dxa"/>
          </w:tcPr>
          <w:p w14:paraId="44EA2EAF" w14:textId="77777777" w:rsidR="009A0D89" w:rsidRDefault="00000000">
            <w:r>
              <w:rPr>
                <w:sz w:val="16"/>
              </w:rPr>
              <w:t>p2-reinforcement-005</w:t>
            </w:r>
          </w:p>
        </w:tc>
        <w:tc>
          <w:tcPr>
            <w:tcW w:w="5141" w:type="dxa"/>
          </w:tcPr>
          <w:p w14:paraId="2D4863EA" w14:textId="77777777" w:rsidR="009A0D89" w:rsidRDefault="00000000">
            <w:r>
              <w:rPr>
                <w:sz w:val="16"/>
              </w:rPr>
              <w:t>Test reinforcement messages with future rollout teams.</w:t>
            </w:r>
          </w:p>
        </w:tc>
      </w:tr>
    </w:tbl>
    <w:p w14:paraId="67C0C651" w14:textId="77777777" w:rsidR="009A0D89" w:rsidRDefault="009A0D89"/>
    <w:p w14:paraId="5C627980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2602F685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184C82DC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689C7EC6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DABA4E2" w14:textId="77777777" w:rsidTr="274E4394">
        <w:trPr>
          <w:jc w:val="center"/>
        </w:trPr>
        <w:tc>
          <w:tcPr>
            <w:tcW w:w="5141" w:type="dxa"/>
          </w:tcPr>
          <w:p w14:paraId="73D4E425" w14:textId="77777777" w:rsidR="009A0D89" w:rsidRDefault="00000000">
            <w:r>
              <w:rPr>
                <w:sz w:val="16"/>
              </w:rPr>
              <w:t>p2-reinforcement-006</w:t>
            </w:r>
          </w:p>
        </w:tc>
        <w:tc>
          <w:tcPr>
            <w:tcW w:w="5141" w:type="dxa"/>
          </w:tcPr>
          <w:p w14:paraId="5D864E35" w14:textId="77777777" w:rsidR="009A0D89" w:rsidRDefault="00000000">
            <w:r>
              <w:rPr>
                <w:sz w:val="16"/>
              </w:rPr>
              <w:t>Recognise progress and effective practice during each rollout wave.</w:t>
            </w:r>
          </w:p>
        </w:tc>
      </w:tr>
      <w:tr w:rsidR="009A0D89" w14:paraId="3A37C2F1" w14:textId="77777777" w:rsidTr="274E4394">
        <w:trPr>
          <w:jc w:val="center"/>
        </w:trPr>
        <w:tc>
          <w:tcPr>
            <w:tcW w:w="5141" w:type="dxa"/>
          </w:tcPr>
          <w:p w14:paraId="453646D1" w14:textId="77777777" w:rsidR="009A0D89" w:rsidRDefault="00000000">
            <w:r>
              <w:rPr>
                <w:sz w:val="16"/>
              </w:rPr>
              <w:t>p2-reinforcement-007</w:t>
            </w:r>
          </w:p>
        </w:tc>
        <w:tc>
          <w:tcPr>
            <w:tcW w:w="5141" w:type="dxa"/>
          </w:tcPr>
          <w:p w14:paraId="10F176ED" w14:textId="77777777" w:rsidR="009A0D89" w:rsidRDefault="00000000">
            <w:r>
              <w:rPr>
                <w:sz w:val="16"/>
              </w:rPr>
              <w:t>Use leaders and peers to reinforce desired behaviours.</w:t>
            </w:r>
          </w:p>
        </w:tc>
      </w:tr>
      <w:tr w:rsidR="009A0D89" w14:paraId="30A78CBE" w14:textId="77777777" w:rsidTr="274E4394">
        <w:trPr>
          <w:jc w:val="center"/>
        </w:trPr>
        <w:tc>
          <w:tcPr>
            <w:tcW w:w="5141" w:type="dxa"/>
          </w:tcPr>
          <w:p w14:paraId="21D21CAF" w14:textId="77777777" w:rsidR="009A0D89" w:rsidRDefault="00000000">
            <w:r>
              <w:rPr>
                <w:sz w:val="16"/>
              </w:rPr>
              <w:t>p2-reinforcement-008</w:t>
            </w:r>
          </w:p>
        </w:tc>
        <w:tc>
          <w:tcPr>
            <w:tcW w:w="5141" w:type="dxa"/>
          </w:tcPr>
          <w:p w14:paraId="14339148" w14:textId="492F16AB" w:rsidR="009A0D89" w:rsidRDefault="274E4394">
            <w:r w:rsidRPr="274E4394">
              <w:rPr>
                <w:sz w:val="16"/>
                <w:szCs w:val="16"/>
              </w:rPr>
              <w:t>Share relevant success user stories across services.</w:t>
            </w:r>
          </w:p>
        </w:tc>
      </w:tr>
    </w:tbl>
    <w:p w14:paraId="308D56CC" w14:textId="77777777" w:rsidR="009A0D89" w:rsidRDefault="009A0D89"/>
    <w:p w14:paraId="4293071D" w14:textId="77777777" w:rsidR="009A0D89" w:rsidRDefault="00000000">
      <w:pPr>
        <w:pStyle w:val="Heading3"/>
      </w:pPr>
      <w:r>
        <w:lastRenderedPageBreak/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DA803BD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1402EAC6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16D67CD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6639DA47" w14:textId="77777777">
        <w:trPr>
          <w:jc w:val="center"/>
        </w:trPr>
        <w:tc>
          <w:tcPr>
            <w:tcW w:w="5141" w:type="dxa"/>
          </w:tcPr>
          <w:p w14:paraId="00B6BFEF" w14:textId="77777777" w:rsidR="009A0D89" w:rsidRDefault="00000000">
            <w:r>
              <w:rPr>
                <w:sz w:val="16"/>
              </w:rPr>
              <w:t>p2-reinforcement-009</w:t>
            </w:r>
          </w:p>
        </w:tc>
        <w:tc>
          <w:tcPr>
            <w:tcW w:w="5141" w:type="dxa"/>
          </w:tcPr>
          <w:p w14:paraId="004E6268" w14:textId="77777777" w:rsidR="009A0D89" w:rsidRDefault="00000000">
            <w:r>
              <w:rPr>
                <w:sz w:val="16"/>
              </w:rPr>
              <w:t>Monitor where adoption, confidence or motivation begins to decline.</w:t>
            </w:r>
          </w:p>
        </w:tc>
      </w:tr>
      <w:tr w:rsidR="009A0D89" w14:paraId="1546EDF2" w14:textId="77777777">
        <w:trPr>
          <w:jc w:val="center"/>
        </w:trPr>
        <w:tc>
          <w:tcPr>
            <w:tcW w:w="5141" w:type="dxa"/>
          </w:tcPr>
          <w:p w14:paraId="149C20C4" w14:textId="77777777" w:rsidR="009A0D89" w:rsidRDefault="00000000">
            <w:r>
              <w:rPr>
                <w:sz w:val="16"/>
              </w:rPr>
              <w:t>p2-reinforcement-010</w:t>
            </w:r>
          </w:p>
        </w:tc>
        <w:tc>
          <w:tcPr>
            <w:tcW w:w="5141" w:type="dxa"/>
          </w:tcPr>
          <w:p w14:paraId="6DB645CF" w14:textId="77777777" w:rsidR="009A0D89" w:rsidRDefault="00000000">
            <w:r>
              <w:rPr>
                <w:sz w:val="16"/>
              </w:rPr>
              <w:t>Target reinforcement and support in areas showing regression.</w:t>
            </w:r>
          </w:p>
        </w:tc>
      </w:tr>
      <w:tr w:rsidR="009A0D89" w14:paraId="4523AEAD" w14:textId="77777777">
        <w:trPr>
          <w:jc w:val="center"/>
        </w:trPr>
        <w:tc>
          <w:tcPr>
            <w:tcW w:w="5141" w:type="dxa"/>
          </w:tcPr>
          <w:p w14:paraId="35DEF899" w14:textId="77777777" w:rsidR="009A0D89" w:rsidRDefault="00000000">
            <w:r>
              <w:rPr>
                <w:sz w:val="16"/>
              </w:rPr>
              <w:t>p2-reinforcement-011</w:t>
            </w:r>
          </w:p>
        </w:tc>
        <w:tc>
          <w:tcPr>
            <w:tcW w:w="5141" w:type="dxa"/>
          </w:tcPr>
          <w:p w14:paraId="4963F514" w14:textId="77777777" w:rsidR="009A0D89" w:rsidRDefault="00000000">
            <w:r>
              <w:rPr>
                <w:sz w:val="16"/>
              </w:rPr>
              <w:t>Share reinforcement approaches that have worked well elsewhere.</w:t>
            </w:r>
          </w:p>
        </w:tc>
      </w:tr>
    </w:tbl>
    <w:p w14:paraId="797E50C6" w14:textId="77777777" w:rsidR="009A0D89" w:rsidRDefault="009A0D89"/>
    <w:p w14:paraId="329A8257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7B57C63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5ECBDAA3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41B59155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29E3E3F" w14:textId="77777777" w:rsidTr="274E4394">
        <w:trPr>
          <w:jc w:val="center"/>
        </w:trPr>
        <w:tc>
          <w:tcPr>
            <w:tcW w:w="5141" w:type="dxa"/>
          </w:tcPr>
          <w:p w14:paraId="3070835A" w14:textId="77777777" w:rsidR="009A0D89" w:rsidRDefault="00000000">
            <w:r>
              <w:rPr>
                <w:sz w:val="16"/>
              </w:rPr>
              <w:t>p2-reinforcement-012</w:t>
            </w:r>
          </w:p>
        </w:tc>
        <w:tc>
          <w:tcPr>
            <w:tcW w:w="5141" w:type="dxa"/>
          </w:tcPr>
          <w:p w14:paraId="5947DF5A" w14:textId="77777777" w:rsidR="009A0D89" w:rsidRDefault="00000000">
            <w:r>
              <w:rPr>
                <w:sz w:val="16"/>
              </w:rPr>
              <w:t>Embed recognition and reinforcement in routine team and leadership activity.</w:t>
            </w:r>
          </w:p>
        </w:tc>
      </w:tr>
      <w:tr w:rsidR="009A0D89" w14:paraId="118B9B40" w14:textId="77777777" w:rsidTr="274E4394">
        <w:trPr>
          <w:jc w:val="center"/>
        </w:trPr>
        <w:tc>
          <w:tcPr>
            <w:tcW w:w="5141" w:type="dxa"/>
          </w:tcPr>
          <w:p w14:paraId="2357D479" w14:textId="77777777" w:rsidR="009A0D89" w:rsidRDefault="00000000">
            <w:r>
              <w:rPr>
                <w:sz w:val="16"/>
              </w:rPr>
              <w:t>p2-reinforcement-013</w:t>
            </w:r>
          </w:p>
        </w:tc>
        <w:tc>
          <w:tcPr>
            <w:tcW w:w="5141" w:type="dxa"/>
          </w:tcPr>
          <w:p w14:paraId="6B92742B" w14:textId="455F3C37" w:rsidR="009A0D89" w:rsidRDefault="00000000">
            <w:r>
              <w:rPr>
                <w:sz w:val="16"/>
              </w:rPr>
              <w:t xml:space="preserve">Maintain local peer support after </w:t>
            </w:r>
            <w:r w:rsidR="00F858F0">
              <w:rPr>
                <w:sz w:val="16"/>
              </w:rPr>
              <w:t>change</w:t>
            </w:r>
            <w:r>
              <w:rPr>
                <w:sz w:val="16"/>
              </w:rPr>
              <w:t xml:space="preserve"> activity reduces.</w:t>
            </w:r>
          </w:p>
        </w:tc>
      </w:tr>
      <w:tr w:rsidR="009A0D89" w14:paraId="3140E8DA" w14:textId="77777777" w:rsidTr="274E4394">
        <w:trPr>
          <w:jc w:val="center"/>
        </w:trPr>
        <w:tc>
          <w:tcPr>
            <w:tcW w:w="5141" w:type="dxa"/>
          </w:tcPr>
          <w:p w14:paraId="6D56CC3F" w14:textId="77777777" w:rsidR="009A0D89" w:rsidRDefault="00000000">
            <w:r>
              <w:rPr>
                <w:sz w:val="16"/>
              </w:rPr>
              <w:t>p2-reinforcement-014</w:t>
            </w:r>
          </w:p>
        </w:tc>
        <w:tc>
          <w:tcPr>
            <w:tcW w:w="5141" w:type="dxa"/>
          </w:tcPr>
          <w:p w14:paraId="1929F8B6" w14:textId="0B369CEC" w:rsidR="009A0D89" w:rsidRDefault="274E4394">
            <w:r w:rsidRPr="274E4394">
              <w:rPr>
                <w:sz w:val="16"/>
                <w:szCs w:val="16"/>
              </w:rPr>
              <w:t>Use feedback and adoption evidence to refine reinforcement activities.</w:t>
            </w:r>
          </w:p>
        </w:tc>
      </w:tr>
    </w:tbl>
    <w:p w14:paraId="7B04FA47" w14:textId="77777777" w:rsidR="009A0D89" w:rsidRDefault="009A0D89"/>
    <w:p w14:paraId="47BABB47" w14:textId="77777777" w:rsidR="009A0D89" w:rsidRDefault="00000000">
      <w:pPr>
        <w:pStyle w:val="Heading2"/>
      </w:pPr>
      <w:r>
        <w:t>Process &amp; Sustainment</w:t>
      </w:r>
    </w:p>
    <w:p w14:paraId="1373878B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30CCC014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6AB221DB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6FA1BA97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72E568D9" w14:textId="77777777">
        <w:trPr>
          <w:jc w:val="center"/>
        </w:trPr>
        <w:tc>
          <w:tcPr>
            <w:tcW w:w="5141" w:type="dxa"/>
          </w:tcPr>
          <w:p w14:paraId="601EC3F0" w14:textId="77777777" w:rsidR="009A0D89" w:rsidRDefault="00000000">
            <w:r>
              <w:rPr>
                <w:sz w:val="16"/>
              </w:rPr>
              <w:t>p2-reinforcement-000</w:t>
            </w:r>
          </w:p>
        </w:tc>
        <w:tc>
          <w:tcPr>
            <w:tcW w:w="5141" w:type="dxa"/>
          </w:tcPr>
          <w:p w14:paraId="78216B07" w14:textId="77777777" w:rsidR="009A0D89" w:rsidRDefault="00000000">
            <w:r>
              <w:rPr>
                <w:sz w:val="16"/>
              </w:rPr>
              <w:t>Review pilot measures, feedback routes and governance for sustaining the process.</w:t>
            </w:r>
          </w:p>
        </w:tc>
      </w:tr>
      <w:tr w:rsidR="009A0D89" w14:paraId="4BE34F02" w14:textId="77777777">
        <w:trPr>
          <w:jc w:val="center"/>
        </w:trPr>
        <w:tc>
          <w:tcPr>
            <w:tcW w:w="5141" w:type="dxa"/>
          </w:tcPr>
          <w:p w14:paraId="464ECFA4" w14:textId="77777777" w:rsidR="009A0D89" w:rsidRDefault="00000000">
            <w:r>
              <w:rPr>
                <w:sz w:val="16"/>
              </w:rPr>
              <w:t>p2-reinforcement-001</w:t>
            </w:r>
          </w:p>
        </w:tc>
        <w:tc>
          <w:tcPr>
            <w:tcW w:w="5141" w:type="dxa"/>
          </w:tcPr>
          <w:p w14:paraId="0BC539EC" w14:textId="77777777" w:rsidR="009A0D89" w:rsidRDefault="00000000">
            <w:r>
              <w:rPr>
                <w:sz w:val="16"/>
              </w:rPr>
              <w:t>Identify gaps in ownership, monitoring and corrective action.</w:t>
            </w:r>
          </w:p>
        </w:tc>
      </w:tr>
      <w:tr w:rsidR="009A0D89" w14:paraId="3F6FA417" w14:textId="77777777">
        <w:trPr>
          <w:jc w:val="center"/>
        </w:trPr>
        <w:tc>
          <w:tcPr>
            <w:tcW w:w="5141" w:type="dxa"/>
          </w:tcPr>
          <w:p w14:paraId="4E74298A" w14:textId="77777777" w:rsidR="009A0D89" w:rsidRDefault="00000000">
            <w:r>
              <w:rPr>
                <w:sz w:val="16"/>
              </w:rPr>
              <w:t>p2-reinforcement-002</w:t>
            </w:r>
          </w:p>
        </w:tc>
        <w:tc>
          <w:tcPr>
            <w:tcW w:w="5141" w:type="dxa"/>
          </w:tcPr>
          <w:p w14:paraId="15ACA17D" w14:textId="77777777" w:rsidR="009A0D89" w:rsidRDefault="00000000">
            <w:r>
              <w:rPr>
                <w:sz w:val="16"/>
              </w:rPr>
              <w:t>Confirm the process measures that must continue after rollout.</w:t>
            </w:r>
          </w:p>
        </w:tc>
      </w:tr>
    </w:tbl>
    <w:p w14:paraId="568C698B" w14:textId="77777777" w:rsidR="009A0D89" w:rsidRDefault="009A0D89"/>
    <w:p w14:paraId="04E16FCE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3DE71177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64349B7D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2D517DA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34342C86" w14:textId="77777777">
        <w:trPr>
          <w:jc w:val="center"/>
        </w:trPr>
        <w:tc>
          <w:tcPr>
            <w:tcW w:w="5141" w:type="dxa"/>
          </w:tcPr>
          <w:p w14:paraId="74AC76AE" w14:textId="77777777" w:rsidR="009A0D89" w:rsidRDefault="00000000">
            <w:r>
              <w:rPr>
                <w:sz w:val="16"/>
              </w:rPr>
              <w:t>p2-reinforcement-003</w:t>
            </w:r>
          </w:p>
        </w:tc>
        <w:tc>
          <w:tcPr>
            <w:tcW w:w="5141" w:type="dxa"/>
          </w:tcPr>
          <w:p w14:paraId="1E2A6884" w14:textId="77777777" w:rsidR="009A0D89" w:rsidRDefault="00000000">
            <w:r>
              <w:rPr>
                <w:sz w:val="16"/>
              </w:rPr>
              <w:t>Define routine reporting, review and improvement arrangements.</w:t>
            </w:r>
          </w:p>
        </w:tc>
      </w:tr>
      <w:tr w:rsidR="009A0D89" w14:paraId="303A098B" w14:textId="77777777">
        <w:trPr>
          <w:jc w:val="center"/>
        </w:trPr>
        <w:tc>
          <w:tcPr>
            <w:tcW w:w="5141" w:type="dxa"/>
          </w:tcPr>
          <w:p w14:paraId="6EB9FBA2" w14:textId="77777777" w:rsidR="009A0D89" w:rsidRDefault="00000000">
            <w:r>
              <w:rPr>
                <w:sz w:val="16"/>
              </w:rPr>
              <w:t>p2-reinforcement-004</w:t>
            </w:r>
          </w:p>
        </w:tc>
        <w:tc>
          <w:tcPr>
            <w:tcW w:w="5141" w:type="dxa"/>
          </w:tcPr>
          <w:p w14:paraId="4E0519F2" w14:textId="77777777" w:rsidR="009A0D89" w:rsidRDefault="00000000">
            <w:r>
              <w:rPr>
                <w:sz w:val="16"/>
              </w:rPr>
              <w:t>Assign owners for process performance and corrective action.</w:t>
            </w:r>
          </w:p>
        </w:tc>
      </w:tr>
      <w:tr w:rsidR="009A0D89" w14:paraId="2FD9B867" w14:textId="77777777">
        <w:trPr>
          <w:jc w:val="center"/>
        </w:trPr>
        <w:tc>
          <w:tcPr>
            <w:tcW w:w="5141" w:type="dxa"/>
          </w:tcPr>
          <w:p w14:paraId="4C4C68A7" w14:textId="77777777" w:rsidR="009A0D89" w:rsidRDefault="00000000">
            <w:r>
              <w:rPr>
                <w:sz w:val="16"/>
              </w:rPr>
              <w:t>p2-reinforcement-005</w:t>
            </w:r>
          </w:p>
        </w:tc>
        <w:tc>
          <w:tcPr>
            <w:tcW w:w="5141" w:type="dxa"/>
          </w:tcPr>
          <w:p w14:paraId="0A538D56" w14:textId="77777777" w:rsidR="009A0D89" w:rsidRDefault="00000000">
            <w:r>
              <w:rPr>
                <w:sz w:val="16"/>
              </w:rPr>
              <w:t>Agree triggers for intervention when performance or adoption declines.</w:t>
            </w:r>
          </w:p>
        </w:tc>
      </w:tr>
    </w:tbl>
    <w:p w14:paraId="1A939487" w14:textId="77777777" w:rsidR="009A0D89" w:rsidRDefault="009A0D89"/>
    <w:p w14:paraId="2A0DC85B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9318BCD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0E56FEA4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3174F1E5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72F27FF6" w14:textId="77777777">
        <w:trPr>
          <w:jc w:val="center"/>
        </w:trPr>
        <w:tc>
          <w:tcPr>
            <w:tcW w:w="5141" w:type="dxa"/>
          </w:tcPr>
          <w:p w14:paraId="71750E67" w14:textId="77777777" w:rsidR="009A0D89" w:rsidRDefault="00000000">
            <w:r>
              <w:rPr>
                <w:sz w:val="16"/>
              </w:rPr>
              <w:t>p2-reinforcement-006</w:t>
            </w:r>
          </w:p>
        </w:tc>
        <w:tc>
          <w:tcPr>
            <w:tcW w:w="5141" w:type="dxa"/>
          </w:tcPr>
          <w:p w14:paraId="78324C06" w14:textId="77777777" w:rsidR="009A0D89" w:rsidRDefault="00000000">
            <w:r>
              <w:rPr>
                <w:sz w:val="16"/>
              </w:rPr>
              <w:t>Start routine process monitoring as each service goes live.</w:t>
            </w:r>
          </w:p>
        </w:tc>
      </w:tr>
      <w:tr w:rsidR="009A0D89" w14:paraId="56E1B816" w14:textId="77777777">
        <w:trPr>
          <w:jc w:val="center"/>
        </w:trPr>
        <w:tc>
          <w:tcPr>
            <w:tcW w:w="5141" w:type="dxa"/>
          </w:tcPr>
          <w:p w14:paraId="1D07A782" w14:textId="77777777" w:rsidR="009A0D89" w:rsidRDefault="00000000">
            <w:r>
              <w:rPr>
                <w:sz w:val="16"/>
              </w:rPr>
              <w:t>p2-reinforcement-007</w:t>
            </w:r>
          </w:p>
        </w:tc>
        <w:tc>
          <w:tcPr>
            <w:tcW w:w="5141" w:type="dxa"/>
          </w:tcPr>
          <w:p w14:paraId="6499C64F" w14:textId="77777777" w:rsidR="009A0D89" w:rsidRDefault="00000000">
            <w:r>
              <w:rPr>
                <w:sz w:val="16"/>
              </w:rPr>
              <w:t>Use feedback and governance reviews to resolve process issues.</w:t>
            </w:r>
          </w:p>
        </w:tc>
      </w:tr>
      <w:tr w:rsidR="009A0D89" w14:paraId="0AF8B617" w14:textId="77777777">
        <w:trPr>
          <w:jc w:val="center"/>
        </w:trPr>
        <w:tc>
          <w:tcPr>
            <w:tcW w:w="5141" w:type="dxa"/>
          </w:tcPr>
          <w:p w14:paraId="47561DBD" w14:textId="77777777" w:rsidR="009A0D89" w:rsidRDefault="00000000">
            <w:r>
              <w:rPr>
                <w:sz w:val="16"/>
              </w:rPr>
              <w:t>p2-reinforcement-008</w:t>
            </w:r>
          </w:p>
        </w:tc>
        <w:tc>
          <w:tcPr>
            <w:tcW w:w="5141" w:type="dxa"/>
          </w:tcPr>
          <w:p w14:paraId="6A9C3E1B" w14:textId="77777777" w:rsidR="009A0D89" w:rsidRDefault="00000000">
            <w:r>
              <w:rPr>
                <w:sz w:val="16"/>
              </w:rPr>
              <w:t>Track corrective actions until performance improves.</w:t>
            </w:r>
          </w:p>
        </w:tc>
      </w:tr>
    </w:tbl>
    <w:p w14:paraId="6AA258D8" w14:textId="77777777" w:rsidR="009A0D89" w:rsidRDefault="009A0D89"/>
    <w:p w14:paraId="60BA181C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C140462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342871B4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03FC410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3A3652D" w14:textId="77777777">
        <w:trPr>
          <w:jc w:val="center"/>
        </w:trPr>
        <w:tc>
          <w:tcPr>
            <w:tcW w:w="5141" w:type="dxa"/>
          </w:tcPr>
          <w:p w14:paraId="13178EE9" w14:textId="77777777" w:rsidR="009A0D89" w:rsidRDefault="00000000">
            <w:r>
              <w:rPr>
                <w:sz w:val="16"/>
              </w:rPr>
              <w:t>p2-reinforcement-009</w:t>
            </w:r>
          </w:p>
        </w:tc>
        <w:tc>
          <w:tcPr>
            <w:tcW w:w="5141" w:type="dxa"/>
          </w:tcPr>
          <w:p w14:paraId="51FFFCB2" w14:textId="77777777" w:rsidR="009A0D89" w:rsidRDefault="00000000">
            <w:r>
              <w:rPr>
                <w:sz w:val="16"/>
              </w:rPr>
              <w:t>Compare process performance and recurring issues across services.</w:t>
            </w:r>
          </w:p>
        </w:tc>
      </w:tr>
      <w:tr w:rsidR="009A0D89" w14:paraId="4417505A" w14:textId="77777777">
        <w:trPr>
          <w:jc w:val="center"/>
        </w:trPr>
        <w:tc>
          <w:tcPr>
            <w:tcW w:w="5141" w:type="dxa"/>
          </w:tcPr>
          <w:p w14:paraId="145BB2F9" w14:textId="77777777" w:rsidR="009A0D89" w:rsidRDefault="00000000">
            <w:r>
              <w:rPr>
                <w:sz w:val="16"/>
              </w:rPr>
              <w:t>p2-reinforcement-010</w:t>
            </w:r>
          </w:p>
        </w:tc>
        <w:tc>
          <w:tcPr>
            <w:tcW w:w="5141" w:type="dxa"/>
          </w:tcPr>
          <w:p w14:paraId="35C95C8F" w14:textId="77777777" w:rsidR="009A0D89" w:rsidRDefault="00000000">
            <w:r>
              <w:rPr>
                <w:sz w:val="16"/>
              </w:rPr>
              <w:t>Apply targeted improvements where standards or outcomes vary.</w:t>
            </w:r>
          </w:p>
        </w:tc>
      </w:tr>
      <w:tr w:rsidR="009A0D89" w14:paraId="03ADDD48" w14:textId="77777777">
        <w:trPr>
          <w:jc w:val="center"/>
        </w:trPr>
        <w:tc>
          <w:tcPr>
            <w:tcW w:w="5141" w:type="dxa"/>
          </w:tcPr>
          <w:p w14:paraId="243F7BA0" w14:textId="77777777" w:rsidR="009A0D89" w:rsidRDefault="00000000">
            <w:r>
              <w:rPr>
                <w:sz w:val="16"/>
              </w:rPr>
              <w:t>p2-reinforcement-011</w:t>
            </w:r>
          </w:p>
        </w:tc>
        <w:tc>
          <w:tcPr>
            <w:tcW w:w="5141" w:type="dxa"/>
          </w:tcPr>
          <w:p w14:paraId="7D47A122" w14:textId="77777777" w:rsidR="009A0D89" w:rsidRDefault="00000000">
            <w:r>
              <w:rPr>
                <w:sz w:val="16"/>
              </w:rPr>
              <w:t>Share effective corrective actions and process improvements.</w:t>
            </w:r>
          </w:p>
        </w:tc>
      </w:tr>
    </w:tbl>
    <w:p w14:paraId="6FFBD3EC" w14:textId="77777777" w:rsidR="009A0D89" w:rsidRDefault="009A0D89"/>
    <w:p w14:paraId="1A28E877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C4096B5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39553EBC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BC68654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77BF2365" w14:textId="77777777">
        <w:trPr>
          <w:jc w:val="center"/>
        </w:trPr>
        <w:tc>
          <w:tcPr>
            <w:tcW w:w="5141" w:type="dxa"/>
          </w:tcPr>
          <w:p w14:paraId="13BD3B35" w14:textId="77777777" w:rsidR="009A0D89" w:rsidRDefault="00000000">
            <w:r>
              <w:rPr>
                <w:sz w:val="16"/>
              </w:rPr>
              <w:t>p2-reinforcement-012</w:t>
            </w:r>
          </w:p>
        </w:tc>
        <w:tc>
          <w:tcPr>
            <w:tcW w:w="5141" w:type="dxa"/>
          </w:tcPr>
          <w:p w14:paraId="0EFB414B" w14:textId="77777777" w:rsidR="009A0D89" w:rsidRDefault="00000000">
            <w:r>
              <w:rPr>
                <w:sz w:val="16"/>
              </w:rPr>
              <w:t>Embed sustainment measures and governance in operational routines.</w:t>
            </w:r>
          </w:p>
        </w:tc>
      </w:tr>
      <w:tr w:rsidR="009A0D89" w14:paraId="27DC6547" w14:textId="77777777">
        <w:trPr>
          <w:jc w:val="center"/>
        </w:trPr>
        <w:tc>
          <w:tcPr>
            <w:tcW w:w="5141" w:type="dxa"/>
          </w:tcPr>
          <w:p w14:paraId="3A0B8CCE" w14:textId="77777777" w:rsidR="009A0D89" w:rsidRDefault="00000000">
            <w:r>
              <w:rPr>
                <w:sz w:val="16"/>
              </w:rPr>
              <w:t>p2-reinforcement-013</w:t>
            </w:r>
          </w:p>
        </w:tc>
        <w:tc>
          <w:tcPr>
            <w:tcW w:w="5141" w:type="dxa"/>
          </w:tcPr>
          <w:p w14:paraId="71E71025" w14:textId="77777777" w:rsidR="009A0D89" w:rsidRDefault="00000000">
            <w:r>
              <w:rPr>
                <w:sz w:val="16"/>
              </w:rPr>
              <w:t>Use performance, feedback and adoption evidence to drive improvement.</w:t>
            </w:r>
          </w:p>
        </w:tc>
      </w:tr>
      <w:tr w:rsidR="009A0D89" w14:paraId="2D0F602C" w14:textId="77777777">
        <w:trPr>
          <w:jc w:val="center"/>
        </w:trPr>
        <w:tc>
          <w:tcPr>
            <w:tcW w:w="5141" w:type="dxa"/>
          </w:tcPr>
          <w:p w14:paraId="778F1BCF" w14:textId="77777777" w:rsidR="009A0D89" w:rsidRDefault="00000000">
            <w:r>
              <w:rPr>
                <w:sz w:val="16"/>
              </w:rPr>
              <w:t>p2-reinforcement-014</w:t>
            </w:r>
          </w:p>
        </w:tc>
        <w:tc>
          <w:tcPr>
            <w:tcW w:w="5141" w:type="dxa"/>
          </w:tcPr>
          <w:p w14:paraId="6E61006A" w14:textId="77777777" w:rsidR="009A0D89" w:rsidRDefault="00000000">
            <w:r>
              <w:rPr>
                <w:sz w:val="16"/>
              </w:rPr>
              <w:t>Optimise the process as service needs and evidence change.</w:t>
            </w:r>
          </w:p>
        </w:tc>
      </w:tr>
    </w:tbl>
    <w:p w14:paraId="30DCCCAD" w14:textId="77777777" w:rsidR="009A0D89" w:rsidRDefault="009A0D89"/>
    <w:p w14:paraId="004DF9BC" w14:textId="77777777" w:rsidR="009A0D89" w:rsidRDefault="00000000">
      <w:pPr>
        <w:pStyle w:val="Heading1"/>
      </w:pPr>
      <w:r>
        <w:lastRenderedPageBreak/>
        <w:t>Organisational Change Capability</w:t>
      </w:r>
    </w:p>
    <w:p w14:paraId="18B6086B" w14:textId="77777777" w:rsidR="009A0D89" w:rsidRDefault="00000000">
      <w:pPr>
        <w:pStyle w:val="Heading2"/>
      </w:pPr>
      <w:r>
        <w:t>Strategic Direction &amp; Leadership</w:t>
      </w:r>
    </w:p>
    <w:p w14:paraId="3627E817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3708826D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66407CAB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4989BFE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6099A59" w14:textId="77777777">
        <w:trPr>
          <w:jc w:val="center"/>
        </w:trPr>
        <w:tc>
          <w:tcPr>
            <w:tcW w:w="5141" w:type="dxa"/>
          </w:tcPr>
          <w:p w14:paraId="50E15075" w14:textId="77777777" w:rsidR="009A0D89" w:rsidRDefault="00000000">
            <w:r>
              <w:rPr>
                <w:sz w:val="16"/>
              </w:rPr>
              <w:t>p2-org_maturity-000</w:t>
            </w:r>
          </w:p>
        </w:tc>
        <w:tc>
          <w:tcPr>
            <w:tcW w:w="5141" w:type="dxa"/>
          </w:tcPr>
          <w:p w14:paraId="43E93907" w14:textId="77777777" w:rsidR="009A0D89" w:rsidRDefault="00000000">
            <w:r>
              <w:rPr>
                <w:sz w:val="16"/>
              </w:rPr>
              <w:t>Review leadership capacity and capability demonstrated during the pilot.</w:t>
            </w:r>
          </w:p>
        </w:tc>
      </w:tr>
      <w:tr w:rsidR="009A0D89" w14:paraId="44823718" w14:textId="77777777">
        <w:trPr>
          <w:jc w:val="center"/>
        </w:trPr>
        <w:tc>
          <w:tcPr>
            <w:tcW w:w="5141" w:type="dxa"/>
          </w:tcPr>
          <w:p w14:paraId="2FF610E2" w14:textId="77777777" w:rsidR="009A0D89" w:rsidRDefault="00000000">
            <w:r>
              <w:rPr>
                <w:sz w:val="16"/>
              </w:rPr>
              <w:t>p2-org_maturity-001</w:t>
            </w:r>
          </w:p>
        </w:tc>
        <w:tc>
          <w:tcPr>
            <w:tcW w:w="5141" w:type="dxa"/>
          </w:tcPr>
          <w:p w14:paraId="14F3627B" w14:textId="77777777" w:rsidR="009A0D89" w:rsidRDefault="00000000">
            <w:r>
              <w:rPr>
                <w:sz w:val="16"/>
              </w:rPr>
              <w:t>Identify where scale-up depends on a small number of change leaders.</w:t>
            </w:r>
          </w:p>
        </w:tc>
      </w:tr>
      <w:tr w:rsidR="009A0D89" w14:paraId="62335142" w14:textId="77777777">
        <w:trPr>
          <w:jc w:val="center"/>
        </w:trPr>
        <w:tc>
          <w:tcPr>
            <w:tcW w:w="5141" w:type="dxa"/>
          </w:tcPr>
          <w:p w14:paraId="1E7E9AC7" w14:textId="77777777" w:rsidR="009A0D89" w:rsidRDefault="00000000">
            <w:r>
              <w:rPr>
                <w:sz w:val="16"/>
              </w:rPr>
              <w:t>p2-org_maturity-002</w:t>
            </w:r>
          </w:p>
        </w:tc>
        <w:tc>
          <w:tcPr>
            <w:tcW w:w="5141" w:type="dxa"/>
          </w:tcPr>
          <w:p w14:paraId="78CE2A7F" w14:textId="77777777" w:rsidR="009A0D89" w:rsidRDefault="00000000">
            <w:r>
              <w:rPr>
                <w:sz w:val="16"/>
              </w:rPr>
              <w:t>Confirm leadership capability gaps that could limit wider rollout.</w:t>
            </w:r>
          </w:p>
        </w:tc>
      </w:tr>
    </w:tbl>
    <w:p w14:paraId="36AF6883" w14:textId="77777777" w:rsidR="009A0D89" w:rsidRDefault="009A0D89"/>
    <w:p w14:paraId="76748E86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690F789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0FB2F372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370636A6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39F45C0E" w14:textId="77777777">
        <w:trPr>
          <w:jc w:val="center"/>
        </w:trPr>
        <w:tc>
          <w:tcPr>
            <w:tcW w:w="5141" w:type="dxa"/>
          </w:tcPr>
          <w:p w14:paraId="563DEF56" w14:textId="77777777" w:rsidR="009A0D89" w:rsidRDefault="00000000">
            <w:r>
              <w:rPr>
                <w:sz w:val="16"/>
              </w:rPr>
              <w:t>p2-org_maturity-003</w:t>
            </w:r>
          </w:p>
        </w:tc>
        <w:tc>
          <w:tcPr>
            <w:tcW w:w="5141" w:type="dxa"/>
          </w:tcPr>
          <w:p w14:paraId="0BE8E2AB" w14:textId="77777777" w:rsidR="009A0D89" w:rsidRDefault="00000000">
            <w:r>
              <w:rPr>
                <w:sz w:val="16"/>
              </w:rPr>
              <w:t>Define common leadership expectations and change approaches for scale-up.</w:t>
            </w:r>
          </w:p>
        </w:tc>
      </w:tr>
      <w:tr w:rsidR="009A0D89" w14:paraId="255FF1DD" w14:textId="77777777">
        <w:trPr>
          <w:jc w:val="center"/>
        </w:trPr>
        <w:tc>
          <w:tcPr>
            <w:tcW w:w="5141" w:type="dxa"/>
          </w:tcPr>
          <w:p w14:paraId="25977F2F" w14:textId="77777777" w:rsidR="009A0D89" w:rsidRDefault="00000000">
            <w:r>
              <w:rPr>
                <w:sz w:val="16"/>
              </w:rPr>
              <w:t>p2-org_maturity-004</w:t>
            </w:r>
          </w:p>
        </w:tc>
        <w:tc>
          <w:tcPr>
            <w:tcW w:w="5141" w:type="dxa"/>
          </w:tcPr>
          <w:p w14:paraId="2FB2987C" w14:textId="77777777" w:rsidR="009A0D89" w:rsidRDefault="00000000">
            <w:r>
              <w:rPr>
                <w:sz w:val="16"/>
              </w:rPr>
              <w:t>Plan development and support for leaders in rollout areas.</w:t>
            </w:r>
          </w:p>
        </w:tc>
      </w:tr>
      <w:tr w:rsidR="009A0D89" w14:paraId="76246462" w14:textId="77777777">
        <w:trPr>
          <w:jc w:val="center"/>
        </w:trPr>
        <w:tc>
          <w:tcPr>
            <w:tcW w:w="5141" w:type="dxa"/>
          </w:tcPr>
          <w:p w14:paraId="46A93646" w14:textId="77777777" w:rsidR="009A0D89" w:rsidRDefault="00000000">
            <w:r>
              <w:rPr>
                <w:sz w:val="16"/>
              </w:rPr>
              <w:t>p2-org_maturity-005</w:t>
            </w:r>
          </w:p>
        </w:tc>
        <w:tc>
          <w:tcPr>
            <w:tcW w:w="5141" w:type="dxa"/>
          </w:tcPr>
          <w:p w14:paraId="47012B61" w14:textId="77777777" w:rsidR="009A0D89" w:rsidRDefault="00000000">
            <w:proofErr w:type="gramStart"/>
            <w:r>
              <w:rPr>
                <w:sz w:val="16"/>
              </w:rPr>
              <w:t>Agree</w:t>
            </w:r>
            <w:proofErr w:type="gramEnd"/>
            <w:r>
              <w:rPr>
                <w:sz w:val="16"/>
              </w:rPr>
              <w:t xml:space="preserve"> how leadership capability will be assessed and strengthened.</w:t>
            </w:r>
          </w:p>
        </w:tc>
      </w:tr>
    </w:tbl>
    <w:p w14:paraId="54C529ED" w14:textId="77777777" w:rsidR="009A0D89" w:rsidRDefault="009A0D89"/>
    <w:p w14:paraId="7D6F1FCE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4C951C7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03EFEE4E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3265F8D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335905AB" w14:textId="77777777">
        <w:trPr>
          <w:jc w:val="center"/>
        </w:trPr>
        <w:tc>
          <w:tcPr>
            <w:tcW w:w="5141" w:type="dxa"/>
          </w:tcPr>
          <w:p w14:paraId="0638BD6A" w14:textId="77777777" w:rsidR="009A0D89" w:rsidRDefault="00000000">
            <w:r>
              <w:rPr>
                <w:sz w:val="16"/>
              </w:rPr>
              <w:t>p2-org_maturity-006</w:t>
            </w:r>
          </w:p>
        </w:tc>
        <w:tc>
          <w:tcPr>
            <w:tcW w:w="5141" w:type="dxa"/>
          </w:tcPr>
          <w:p w14:paraId="5D7B5EC8" w14:textId="77777777" w:rsidR="009A0D89" w:rsidRDefault="00000000">
            <w:r>
              <w:rPr>
                <w:sz w:val="16"/>
              </w:rPr>
              <w:t>Apply common change leadership practices across rollout waves.</w:t>
            </w:r>
          </w:p>
        </w:tc>
      </w:tr>
      <w:tr w:rsidR="009A0D89" w14:paraId="1520CBB7" w14:textId="77777777">
        <w:trPr>
          <w:jc w:val="center"/>
        </w:trPr>
        <w:tc>
          <w:tcPr>
            <w:tcW w:w="5141" w:type="dxa"/>
          </w:tcPr>
          <w:p w14:paraId="394D361F" w14:textId="77777777" w:rsidR="009A0D89" w:rsidRDefault="00000000">
            <w:r>
              <w:rPr>
                <w:sz w:val="16"/>
              </w:rPr>
              <w:t>p2-org_maturity-007</w:t>
            </w:r>
          </w:p>
        </w:tc>
        <w:tc>
          <w:tcPr>
            <w:tcW w:w="5141" w:type="dxa"/>
          </w:tcPr>
          <w:p w14:paraId="3706DB8B" w14:textId="77777777" w:rsidR="009A0D89" w:rsidRDefault="00000000">
            <w:r>
              <w:rPr>
                <w:sz w:val="16"/>
              </w:rPr>
              <w:t>Provide coaching and peer support to local leaders.</w:t>
            </w:r>
          </w:p>
        </w:tc>
      </w:tr>
      <w:tr w:rsidR="009A0D89" w14:paraId="0CF0CAD2" w14:textId="77777777">
        <w:trPr>
          <w:jc w:val="center"/>
        </w:trPr>
        <w:tc>
          <w:tcPr>
            <w:tcW w:w="5141" w:type="dxa"/>
          </w:tcPr>
          <w:p w14:paraId="65308780" w14:textId="77777777" w:rsidR="009A0D89" w:rsidRDefault="00000000">
            <w:r>
              <w:rPr>
                <w:sz w:val="16"/>
              </w:rPr>
              <w:t>p2-org_maturity-008</w:t>
            </w:r>
          </w:p>
        </w:tc>
        <w:tc>
          <w:tcPr>
            <w:tcW w:w="5141" w:type="dxa"/>
          </w:tcPr>
          <w:p w14:paraId="01C96370" w14:textId="77777777" w:rsidR="009A0D89" w:rsidRDefault="00000000">
            <w:r>
              <w:rPr>
                <w:sz w:val="16"/>
              </w:rPr>
              <w:t>Use governance to address leadership capacity or capability gaps.</w:t>
            </w:r>
          </w:p>
        </w:tc>
      </w:tr>
    </w:tbl>
    <w:p w14:paraId="1C0157D6" w14:textId="77777777" w:rsidR="009A0D89" w:rsidRDefault="009A0D89"/>
    <w:p w14:paraId="53C4EDA1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79DD20C1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1E9A6BBD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30D84EC4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0723421D" w14:textId="77777777">
        <w:trPr>
          <w:jc w:val="center"/>
        </w:trPr>
        <w:tc>
          <w:tcPr>
            <w:tcW w:w="5141" w:type="dxa"/>
          </w:tcPr>
          <w:p w14:paraId="159B6340" w14:textId="77777777" w:rsidR="009A0D89" w:rsidRDefault="00000000">
            <w:r>
              <w:rPr>
                <w:sz w:val="16"/>
              </w:rPr>
              <w:t>p2-org_maturity-009</w:t>
            </w:r>
          </w:p>
        </w:tc>
        <w:tc>
          <w:tcPr>
            <w:tcW w:w="5141" w:type="dxa"/>
          </w:tcPr>
          <w:p w14:paraId="6562B7C3" w14:textId="77777777" w:rsidR="009A0D89" w:rsidRDefault="00000000">
            <w:r>
              <w:rPr>
                <w:sz w:val="16"/>
              </w:rPr>
              <w:t>Compare leadership effectiveness across services and rollout waves.</w:t>
            </w:r>
          </w:p>
        </w:tc>
      </w:tr>
      <w:tr w:rsidR="009A0D89" w14:paraId="62B9CF0F" w14:textId="77777777">
        <w:trPr>
          <w:jc w:val="center"/>
        </w:trPr>
        <w:tc>
          <w:tcPr>
            <w:tcW w:w="5141" w:type="dxa"/>
          </w:tcPr>
          <w:p w14:paraId="1873BF08" w14:textId="77777777" w:rsidR="009A0D89" w:rsidRDefault="00000000">
            <w:r>
              <w:rPr>
                <w:sz w:val="16"/>
              </w:rPr>
              <w:t>p2-org_maturity-010</w:t>
            </w:r>
          </w:p>
        </w:tc>
        <w:tc>
          <w:tcPr>
            <w:tcW w:w="5141" w:type="dxa"/>
          </w:tcPr>
          <w:p w14:paraId="43CD565C" w14:textId="77777777" w:rsidR="009A0D89" w:rsidRDefault="00000000">
            <w:r>
              <w:rPr>
                <w:sz w:val="16"/>
              </w:rPr>
              <w:t>Target development where leadership practice is inconsistent.</w:t>
            </w:r>
          </w:p>
        </w:tc>
      </w:tr>
      <w:tr w:rsidR="009A0D89" w14:paraId="69D4FF04" w14:textId="77777777">
        <w:trPr>
          <w:jc w:val="center"/>
        </w:trPr>
        <w:tc>
          <w:tcPr>
            <w:tcW w:w="5141" w:type="dxa"/>
          </w:tcPr>
          <w:p w14:paraId="591E5C7E" w14:textId="77777777" w:rsidR="009A0D89" w:rsidRDefault="00000000">
            <w:r>
              <w:rPr>
                <w:sz w:val="16"/>
              </w:rPr>
              <w:t>p2-org_maturity-011</w:t>
            </w:r>
          </w:p>
        </w:tc>
        <w:tc>
          <w:tcPr>
            <w:tcW w:w="5141" w:type="dxa"/>
          </w:tcPr>
          <w:p w14:paraId="6207FC48" w14:textId="77777777" w:rsidR="009A0D89" w:rsidRDefault="00000000">
            <w:r>
              <w:rPr>
                <w:sz w:val="16"/>
              </w:rPr>
              <w:t>Share effective leadership approaches across the organisation.</w:t>
            </w:r>
          </w:p>
        </w:tc>
      </w:tr>
    </w:tbl>
    <w:p w14:paraId="3691E7B2" w14:textId="77777777" w:rsidR="009A0D89" w:rsidRDefault="009A0D89"/>
    <w:p w14:paraId="6B748F37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F4DCE2A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5FBF1FF4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0F754BB5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058ADA72" w14:textId="77777777">
        <w:trPr>
          <w:jc w:val="center"/>
        </w:trPr>
        <w:tc>
          <w:tcPr>
            <w:tcW w:w="5141" w:type="dxa"/>
          </w:tcPr>
          <w:p w14:paraId="17F31ED4" w14:textId="77777777" w:rsidR="009A0D89" w:rsidRDefault="00000000">
            <w:r>
              <w:rPr>
                <w:sz w:val="16"/>
              </w:rPr>
              <w:t>p2-org_maturity-012</w:t>
            </w:r>
          </w:p>
        </w:tc>
        <w:tc>
          <w:tcPr>
            <w:tcW w:w="5141" w:type="dxa"/>
          </w:tcPr>
          <w:p w14:paraId="0412A48B" w14:textId="77777777" w:rsidR="009A0D89" w:rsidRDefault="00000000">
            <w:r>
              <w:rPr>
                <w:sz w:val="16"/>
              </w:rPr>
              <w:t>Embed change leadership expectations in organisational development and governance.</w:t>
            </w:r>
          </w:p>
        </w:tc>
      </w:tr>
      <w:tr w:rsidR="009A0D89" w14:paraId="13DB7083" w14:textId="77777777">
        <w:trPr>
          <w:jc w:val="center"/>
        </w:trPr>
        <w:tc>
          <w:tcPr>
            <w:tcW w:w="5141" w:type="dxa"/>
          </w:tcPr>
          <w:p w14:paraId="38C237EA" w14:textId="77777777" w:rsidR="009A0D89" w:rsidRDefault="00000000">
            <w:r>
              <w:rPr>
                <w:sz w:val="16"/>
              </w:rPr>
              <w:t>p2-org_maturity-013</w:t>
            </w:r>
          </w:p>
        </w:tc>
        <w:tc>
          <w:tcPr>
            <w:tcW w:w="5141" w:type="dxa"/>
          </w:tcPr>
          <w:p w14:paraId="6C209590" w14:textId="77777777" w:rsidR="009A0D89" w:rsidRDefault="00000000">
            <w:r>
              <w:rPr>
                <w:sz w:val="16"/>
              </w:rPr>
              <w:t>Maintain distributed leadership capability beyond the programme team.</w:t>
            </w:r>
          </w:p>
        </w:tc>
      </w:tr>
      <w:tr w:rsidR="009A0D89" w14:paraId="1F3478B1" w14:textId="77777777">
        <w:trPr>
          <w:jc w:val="center"/>
        </w:trPr>
        <w:tc>
          <w:tcPr>
            <w:tcW w:w="5141" w:type="dxa"/>
          </w:tcPr>
          <w:p w14:paraId="2396F8EF" w14:textId="77777777" w:rsidR="009A0D89" w:rsidRDefault="00000000">
            <w:r>
              <w:rPr>
                <w:sz w:val="16"/>
              </w:rPr>
              <w:t>p2-org_maturity-014</w:t>
            </w:r>
          </w:p>
        </w:tc>
        <w:tc>
          <w:tcPr>
            <w:tcW w:w="5141" w:type="dxa"/>
          </w:tcPr>
          <w:p w14:paraId="1D24D93F" w14:textId="77777777" w:rsidR="009A0D89" w:rsidRDefault="00000000">
            <w:r>
              <w:rPr>
                <w:sz w:val="16"/>
              </w:rPr>
              <w:t>Use scale-up learning to strengthen leadership for future change.</w:t>
            </w:r>
          </w:p>
        </w:tc>
      </w:tr>
    </w:tbl>
    <w:p w14:paraId="526770CE" w14:textId="77777777" w:rsidR="009A0D89" w:rsidRDefault="009A0D89"/>
    <w:p w14:paraId="7E9C6F2B" w14:textId="77777777" w:rsidR="009A0D89" w:rsidRDefault="00000000">
      <w:pPr>
        <w:pStyle w:val="Heading2"/>
      </w:pPr>
      <w:r>
        <w:t>Skills &amp; Behaviour</w:t>
      </w:r>
    </w:p>
    <w:p w14:paraId="238BC044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4661BB4D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01A4076B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37759FDC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B52D90F" w14:textId="77777777">
        <w:trPr>
          <w:jc w:val="center"/>
        </w:trPr>
        <w:tc>
          <w:tcPr>
            <w:tcW w:w="5141" w:type="dxa"/>
          </w:tcPr>
          <w:p w14:paraId="0C85D30F" w14:textId="77777777" w:rsidR="009A0D89" w:rsidRDefault="00000000">
            <w:r>
              <w:rPr>
                <w:sz w:val="16"/>
              </w:rPr>
              <w:t>p2-org_maturity-000</w:t>
            </w:r>
          </w:p>
        </w:tc>
        <w:tc>
          <w:tcPr>
            <w:tcW w:w="5141" w:type="dxa"/>
          </w:tcPr>
          <w:p w14:paraId="6B0AA81A" w14:textId="77777777" w:rsidR="009A0D89" w:rsidRDefault="00000000">
            <w:r>
              <w:rPr>
                <w:sz w:val="16"/>
              </w:rPr>
              <w:t>Review how pilot teams captured, shared and applied change learning.</w:t>
            </w:r>
          </w:p>
        </w:tc>
      </w:tr>
      <w:tr w:rsidR="009A0D89" w14:paraId="6B3AAD92" w14:textId="77777777">
        <w:trPr>
          <w:jc w:val="center"/>
        </w:trPr>
        <w:tc>
          <w:tcPr>
            <w:tcW w:w="5141" w:type="dxa"/>
          </w:tcPr>
          <w:p w14:paraId="440D381B" w14:textId="77777777" w:rsidR="009A0D89" w:rsidRDefault="00000000">
            <w:r>
              <w:rPr>
                <w:sz w:val="16"/>
              </w:rPr>
              <w:t>p2-org_maturity-001</w:t>
            </w:r>
          </w:p>
        </w:tc>
        <w:tc>
          <w:tcPr>
            <w:tcW w:w="5141" w:type="dxa"/>
          </w:tcPr>
          <w:p w14:paraId="499FA0DC" w14:textId="77777777" w:rsidR="009A0D89" w:rsidRDefault="00000000">
            <w:r>
              <w:rPr>
                <w:sz w:val="16"/>
              </w:rPr>
              <w:t>Identify repeatable practices that should be used across rollout areas.</w:t>
            </w:r>
          </w:p>
        </w:tc>
      </w:tr>
      <w:tr w:rsidR="009A0D89" w14:paraId="7DA6A3FC" w14:textId="77777777">
        <w:trPr>
          <w:jc w:val="center"/>
        </w:trPr>
        <w:tc>
          <w:tcPr>
            <w:tcW w:w="5141" w:type="dxa"/>
          </w:tcPr>
          <w:p w14:paraId="5A32A01D" w14:textId="77777777" w:rsidR="009A0D89" w:rsidRDefault="00000000">
            <w:r>
              <w:rPr>
                <w:sz w:val="16"/>
              </w:rPr>
              <w:t>p2-org_maturity-002</w:t>
            </w:r>
          </w:p>
        </w:tc>
        <w:tc>
          <w:tcPr>
            <w:tcW w:w="5141" w:type="dxa"/>
          </w:tcPr>
          <w:p w14:paraId="6AD23784" w14:textId="77777777" w:rsidR="009A0D89" w:rsidRDefault="00000000">
            <w:r>
              <w:rPr>
                <w:sz w:val="16"/>
              </w:rPr>
              <w:t>Identify where local change capability is insufficient for scale-up.</w:t>
            </w:r>
          </w:p>
        </w:tc>
      </w:tr>
    </w:tbl>
    <w:p w14:paraId="7CBEED82" w14:textId="77777777" w:rsidR="009A0D89" w:rsidRDefault="009A0D89"/>
    <w:p w14:paraId="5F2DFCAF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8BE39C5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580818AB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66C04FD4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36FD1591" w14:textId="77777777" w:rsidTr="274E4394">
        <w:trPr>
          <w:jc w:val="center"/>
        </w:trPr>
        <w:tc>
          <w:tcPr>
            <w:tcW w:w="5141" w:type="dxa"/>
          </w:tcPr>
          <w:p w14:paraId="441633CA" w14:textId="77777777" w:rsidR="009A0D89" w:rsidRDefault="00000000">
            <w:r>
              <w:rPr>
                <w:sz w:val="16"/>
              </w:rPr>
              <w:t>p2-org_maturity-003</w:t>
            </w:r>
          </w:p>
        </w:tc>
        <w:tc>
          <w:tcPr>
            <w:tcW w:w="5141" w:type="dxa"/>
          </w:tcPr>
          <w:p w14:paraId="5D208F5E" w14:textId="77777777" w:rsidR="009A0D89" w:rsidRDefault="00000000">
            <w:r>
              <w:rPr>
                <w:sz w:val="16"/>
              </w:rPr>
              <w:t>Document common change methods, tools and learning routines.</w:t>
            </w:r>
          </w:p>
        </w:tc>
      </w:tr>
      <w:tr w:rsidR="009A0D89" w14:paraId="53B5068C" w14:textId="77777777" w:rsidTr="274E4394">
        <w:trPr>
          <w:jc w:val="center"/>
        </w:trPr>
        <w:tc>
          <w:tcPr>
            <w:tcW w:w="5141" w:type="dxa"/>
          </w:tcPr>
          <w:p w14:paraId="081F54EB" w14:textId="77777777" w:rsidR="009A0D89" w:rsidRDefault="00000000">
            <w:r>
              <w:rPr>
                <w:sz w:val="16"/>
              </w:rPr>
              <w:t>p2-org_maturity-004</w:t>
            </w:r>
          </w:p>
        </w:tc>
        <w:tc>
          <w:tcPr>
            <w:tcW w:w="5141" w:type="dxa"/>
          </w:tcPr>
          <w:p w14:paraId="3816550F" w14:textId="77777777" w:rsidR="009A0D89" w:rsidRDefault="00000000">
            <w:r>
              <w:rPr>
                <w:sz w:val="16"/>
              </w:rPr>
              <w:t>Plan capability-building for local teams and change network members.</w:t>
            </w:r>
          </w:p>
        </w:tc>
      </w:tr>
    </w:tbl>
    <w:p w14:paraId="75B95215" w14:textId="6598BA01" w:rsidR="274E4394" w:rsidRDefault="274E4394"/>
    <w:p w14:paraId="6E36661F" w14:textId="77777777" w:rsidR="009A0D89" w:rsidRDefault="009A0D89"/>
    <w:p w14:paraId="06E1B1C8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43FA5954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71E196DD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6785E88A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A5D3F51" w14:textId="77777777">
        <w:trPr>
          <w:jc w:val="center"/>
        </w:trPr>
        <w:tc>
          <w:tcPr>
            <w:tcW w:w="5141" w:type="dxa"/>
          </w:tcPr>
          <w:p w14:paraId="47511E09" w14:textId="77777777" w:rsidR="009A0D89" w:rsidRDefault="00000000">
            <w:r>
              <w:rPr>
                <w:sz w:val="16"/>
              </w:rPr>
              <w:t>p2-org_maturity-006</w:t>
            </w:r>
          </w:p>
        </w:tc>
        <w:tc>
          <w:tcPr>
            <w:tcW w:w="5141" w:type="dxa"/>
          </w:tcPr>
          <w:p w14:paraId="02D7AAB1" w14:textId="77777777" w:rsidR="009A0D89" w:rsidRDefault="00000000">
            <w:r>
              <w:rPr>
                <w:sz w:val="16"/>
              </w:rPr>
              <w:t>Use the common approach in each rollout wave.</w:t>
            </w:r>
          </w:p>
        </w:tc>
      </w:tr>
      <w:tr w:rsidR="009A0D89" w14:paraId="68256CAC" w14:textId="77777777">
        <w:trPr>
          <w:jc w:val="center"/>
        </w:trPr>
        <w:tc>
          <w:tcPr>
            <w:tcW w:w="5141" w:type="dxa"/>
          </w:tcPr>
          <w:p w14:paraId="0A8B8AC0" w14:textId="77777777" w:rsidR="009A0D89" w:rsidRDefault="00000000">
            <w:r>
              <w:rPr>
                <w:sz w:val="16"/>
              </w:rPr>
              <w:t>p2-org_maturity-007</w:t>
            </w:r>
          </w:p>
        </w:tc>
        <w:tc>
          <w:tcPr>
            <w:tcW w:w="5141" w:type="dxa"/>
          </w:tcPr>
          <w:p w14:paraId="606EC258" w14:textId="77777777" w:rsidR="009A0D89" w:rsidRDefault="00000000">
            <w:r>
              <w:rPr>
                <w:sz w:val="16"/>
              </w:rPr>
              <w:t>Provide coaching while local teams develop practical change capability.</w:t>
            </w:r>
          </w:p>
        </w:tc>
      </w:tr>
      <w:tr w:rsidR="009A0D89" w14:paraId="7C095DC4" w14:textId="77777777">
        <w:trPr>
          <w:jc w:val="center"/>
        </w:trPr>
        <w:tc>
          <w:tcPr>
            <w:tcW w:w="5141" w:type="dxa"/>
          </w:tcPr>
          <w:p w14:paraId="09ED54AC" w14:textId="77777777" w:rsidR="009A0D89" w:rsidRDefault="00000000">
            <w:r>
              <w:rPr>
                <w:sz w:val="16"/>
              </w:rPr>
              <w:t>p2-org_maturity-008</w:t>
            </w:r>
          </w:p>
        </w:tc>
        <w:tc>
          <w:tcPr>
            <w:tcW w:w="5141" w:type="dxa"/>
          </w:tcPr>
          <w:p w14:paraId="5B23CC1D" w14:textId="77777777" w:rsidR="009A0D89" w:rsidRDefault="00000000">
            <w:r>
              <w:rPr>
                <w:sz w:val="16"/>
              </w:rPr>
              <w:t>Capture and share learning between rollout areas.</w:t>
            </w:r>
          </w:p>
        </w:tc>
      </w:tr>
    </w:tbl>
    <w:p w14:paraId="38645DC7" w14:textId="77777777" w:rsidR="009A0D89" w:rsidRDefault="009A0D89"/>
    <w:p w14:paraId="7173A9C9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7D16FA9B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6F0C5CE8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56380D01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BD17999" w14:textId="77777777">
        <w:trPr>
          <w:jc w:val="center"/>
        </w:trPr>
        <w:tc>
          <w:tcPr>
            <w:tcW w:w="5141" w:type="dxa"/>
          </w:tcPr>
          <w:p w14:paraId="588B9B1F" w14:textId="77777777" w:rsidR="009A0D89" w:rsidRDefault="00000000">
            <w:r>
              <w:rPr>
                <w:sz w:val="16"/>
              </w:rPr>
              <w:t>p2-org_maturity-009</w:t>
            </w:r>
          </w:p>
        </w:tc>
        <w:tc>
          <w:tcPr>
            <w:tcW w:w="5141" w:type="dxa"/>
          </w:tcPr>
          <w:p w14:paraId="3528ECB8" w14:textId="77777777" w:rsidR="009A0D89" w:rsidRDefault="00000000">
            <w:r>
              <w:rPr>
                <w:sz w:val="16"/>
              </w:rPr>
              <w:t>Review how consistently teams apply and improve the approach.</w:t>
            </w:r>
          </w:p>
        </w:tc>
      </w:tr>
      <w:tr w:rsidR="009A0D89" w14:paraId="2A709B4F" w14:textId="77777777">
        <w:trPr>
          <w:jc w:val="center"/>
        </w:trPr>
        <w:tc>
          <w:tcPr>
            <w:tcW w:w="5141" w:type="dxa"/>
          </w:tcPr>
          <w:p w14:paraId="0344B971" w14:textId="77777777" w:rsidR="009A0D89" w:rsidRDefault="00000000">
            <w:r>
              <w:rPr>
                <w:sz w:val="16"/>
              </w:rPr>
              <w:t>p2-org_maturity-010</w:t>
            </w:r>
          </w:p>
        </w:tc>
        <w:tc>
          <w:tcPr>
            <w:tcW w:w="5141" w:type="dxa"/>
          </w:tcPr>
          <w:p w14:paraId="3016E691" w14:textId="77777777" w:rsidR="009A0D89" w:rsidRDefault="00000000">
            <w:r>
              <w:rPr>
                <w:sz w:val="16"/>
              </w:rPr>
              <w:t>Target support where learning and adaptation remain dependent on individuals.</w:t>
            </w:r>
          </w:p>
        </w:tc>
      </w:tr>
      <w:tr w:rsidR="009A0D89" w14:paraId="2064F984" w14:textId="77777777">
        <w:trPr>
          <w:jc w:val="center"/>
        </w:trPr>
        <w:tc>
          <w:tcPr>
            <w:tcW w:w="5141" w:type="dxa"/>
          </w:tcPr>
          <w:p w14:paraId="03DF84BD" w14:textId="77777777" w:rsidR="009A0D89" w:rsidRDefault="00000000">
            <w:r>
              <w:rPr>
                <w:sz w:val="16"/>
              </w:rPr>
              <w:t>p2-org_maturity-011</w:t>
            </w:r>
          </w:p>
        </w:tc>
        <w:tc>
          <w:tcPr>
            <w:tcW w:w="5141" w:type="dxa"/>
          </w:tcPr>
          <w:p w14:paraId="0A3CCA65" w14:textId="77777777" w:rsidR="009A0D89" w:rsidRDefault="00000000">
            <w:r>
              <w:rPr>
                <w:sz w:val="16"/>
              </w:rPr>
              <w:t>Share examples of teams embedding new behaviours successfully.</w:t>
            </w:r>
          </w:p>
        </w:tc>
      </w:tr>
    </w:tbl>
    <w:p w14:paraId="135E58C4" w14:textId="77777777" w:rsidR="009A0D89" w:rsidRDefault="009A0D89"/>
    <w:p w14:paraId="193B5AEC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7219A7A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4181C5EF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3F81527D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19C5791" w14:textId="77777777">
        <w:trPr>
          <w:jc w:val="center"/>
        </w:trPr>
        <w:tc>
          <w:tcPr>
            <w:tcW w:w="5141" w:type="dxa"/>
          </w:tcPr>
          <w:p w14:paraId="57078F5F" w14:textId="77777777" w:rsidR="009A0D89" w:rsidRDefault="00000000">
            <w:r>
              <w:rPr>
                <w:sz w:val="16"/>
              </w:rPr>
              <w:t>p2-org_maturity-012</w:t>
            </w:r>
          </w:p>
        </w:tc>
        <w:tc>
          <w:tcPr>
            <w:tcW w:w="5141" w:type="dxa"/>
          </w:tcPr>
          <w:p w14:paraId="71B234E3" w14:textId="77777777" w:rsidR="009A0D89" w:rsidRDefault="00000000">
            <w:r>
              <w:rPr>
                <w:sz w:val="16"/>
              </w:rPr>
              <w:t>Embed continuous learning and adaptation in routine improvement practice.</w:t>
            </w:r>
          </w:p>
        </w:tc>
      </w:tr>
      <w:tr w:rsidR="009A0D89" w14:paraId="1A5EF435" w14:textId="77777777">
        <w:trPr>
          <w:jc w:val="center"/>
        </w:trPr>
        <w:tc>
          <w:tcPr>
            <w:tcW w:w="5141" w:type="dxa"/>
          </w:tcPr>
          <w:p w14:paraId="6F45C2C5" w14:textId="77777777" w:rsidR="009A0D89" w:rsidRDefault="00000000">
            <w:r>
              <w:rPr>
                <w:sz w:val="16"/>
              </w:rPr>
              <w:t>p2-org_maturity-013</w:t>
            </w:r>
          </w:p>
        </w:tc>
        <w:tc>
          <w:tcPr>
            <w:tcW w:w="5141" w:type="dxa"/>
          </w:tcPr>
          <w:p w14:paraId="52F4E780" w14:textId="77777777" w:rsidR="009A0D89" w:rsidRDefault="00000000">
            <w:r>
              <w:rPr>
                <w:sz w:val="16"/>
              </w:rPr>
              <w:t>Maintain communities and networks that share change learning.</w:t>
            </w:r>
          </w:p>
        </w:tc>
      </w:tr>
      <w:tr w:rsidR="009A0D89" w14:paraId="5185C3CF" w14:textId="77777777">
        <w:trPr>
          <w:jc w:val="center"/>
        </w:trPr>
        <w:tc>
          <w:tcPr>
            <w:tcW w:w="5141" w:type="dxa"/>
          </w:tcPr>
          <w:p w14:paraId="2E6E83C0" w14:textId="77777777" w:rsidR="009A0D89" w:rsidRDefault="00000000">
            <w:r>
              <w:rPr>
                <w:sz w:val="16"/>
              </w:rPr>
              <w:t>p2-org_maturity-014</w:t>
            </w:r>
          </w:p>
        </w:tc>
        <w:tc>
          <w:tcPr>
            <w:tcW w:w="5141" w:type="dxa"/>
          </w:tcPr>
          <w:p w14:paraId="26415197" w14:textId="77777777" w:rsidR="009A0D89" w:rsidRDefault="00000000">
            <w:r>
              <w:rPr>
                <w:sz w:val="16"/>
              </w:rPr>
              <w:t>Use organisational learning to strengthen future adoption and change delivery.</w:t>
            </w:r>
          </w:p>
        </w:tc>
      </w:tr>
    </w:tbl>
    <w:p w14:paraId="62EBF9A1" w14:textId="77777777" w:rsidR="009A0D89" w:rsidRDefault="009A0D89"/>
    <w:p w14:paraId="0C517D5C" w14:textId="77777777" w:rsidR="009A0D89" w:rsidRDefault="00000000">
      <w:pPr>
        <w:pStyle w:val="Heading1"/>
      </w:pPr>
      <w:r>
        <w:t>Transfer to BAU</w:t>
      </w:r>
    </w:p>
    <w:p w14:paraId="4E944102" w14:textId="77777777" w:rsidR="009A0D89" w:rsidRDefault="00000000">
      <w:pPr>
        <w:pStyle w:val="Heading2"/>
      </w:pPr>
      <w:r>
        <w:t>Strategic Direction &amp; Leadership</w:t>
      </w:r>
    </w:p>
    <w:p w14:paraId="4ADF50F9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EDF4A2F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36F9F169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5C4916E3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664396C0" w14:textId="77777777" w:rsidTr="274E4394">
        <w:trPr>
          <w:jc w:val="center"/>
        </w:trPr>
        <w:tc>
          <w:tcPr>
            <w:tcW w:w="5141" w:type="dxa"/>
          </w:tcPr>
          <w:p w14:paraId="3556937E" w14:textId="77777777" w:rsidR="009A0D89" w:rsidRDefault="00000000">
            <w:r>
              <w:rPr>
                <w:sz w:val="16"/>
              </w:rPr>
              <w:t>p2-transfer_bau-000</w:t>
            </w:r>
          </w:p>
        </w:tc>
        <w:tc>
          <w:tcPr>
            <w:tcW w:w="5141" w:type="dxa"/>
          </w:tcPr>
          <w:p w14:paraId="259CDB84" w14:textId="01C61F2F" w:rsidR="009A0D89" w:rsidRDefault="274E4394">
            <w:r w:rsidRPr="274E4394">
              <w:rPr>
                <w:sz w:val="16"/>
                <w:szCs w:val="16"/>
              </w:rPr>
              <w:t>Review pilot ownership, accountability and transition learning.</w:t>
            </w:r>
          </w:p>
        </w:tc>
      </w:tr>
      <w:tr w:rsidR="009A0D89" w14:paraId="0E033BC2" w14:textId="77777777" w:rsidTr="274E4394">
        <w:trPr>
          <w:jc w:val="center"/>
        </w:trPr>
        <w:tc>
          <w:tcPr>
            <w:tcW w:w="5141" w:type="dxa"/>
          </w:tcPr>
          <w:p w14:paraId="10C15C96" w14:textId="77777777" w:rsidR="009A0D89" w:rsidRDefault="00000000">
            <w:r>
              <w:rPr>
                <w:sz w:val="16"/>
              </w:rPr>
              <w:t>p2-transfer_bau-001</w:t>
            </w:r>
          </w:p>
        </w:tc>
        <w:tc>
          <w:tcPr>
            <w:tcW w:w="5141" w:type="dxa"/>
          </w:tcPr>
          <w:p w14:paraId="799A4330" w14:textId="77777777" w:rsidR="009A0D89" w:rsidRDefault="00000000">
            <w:r>
              <w:rPr>
                <w:sz w:val="16"/>
              </w:rPr>
              <w:t>Identify the leaders who will own adoption, benefits and performance after rollout.</w:t>
            </w:r>
          </w:p>
        </w:tc>
      </w:tr>
      <w:tr w:rsidR="009A0D89" w14:paraId="1A9D3BA6" w14:textId="77777777" w:rsidTr="274E4394">
        <w:trPr>
          <w:jc w:val="center"/>
        </w:trPr>
        <w:tc>
          <w:tcPr>
            <w:tcW w:w="5141" w:type="dxa"/>
          </w:tcPr>
          <w:p w14:paraId="44598581" w14:textId="77777777" w:rsidR="009A0D89" w:rsidRDefault="00000000">
            <w:r>
              <w:rPr>
                <w:sz w:val="16"/>
              </w:rPr>
              <w:t>p2-transfer_bau-002</w:t>
            </w:r>
          </w:p>
        </w:tc>
        <w:tc>
          <w:tcPr>
            <w:tcW w:w="5141" w:type="dxa"/>
          </w:tcPr>
          <w:p w14:paraId="2875D43E" w14:textId="77777777" w:rsidR="009A0D89" w:rsidRDefault="00000000">
            <w:r>
              <w:rPr>
                <w:sz w:val="16"/>
              </w:rPr>
              <w:t>Confirm the criteria that each service must meet before handover.</w:t>
            </w:r>
          </w:p>
        </w:tc>
      </w:tr>
    </w:tbl>
    <w:p w14:paraId="0C6C2CD5" w14:textId="77777777" w:rsidR="009A0D89" w:rsidRDefault="009A0D89"/>
    <w:p w14:paraId="20E15767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DC8627A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62C8BE29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645D8D6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34EBC75D" w14:textId="77777777" w:rsidTr="274E4394">
        <w:trPr>
          <w:jc w:val="center"/>
        </w:trPr>
        <w:tc>
          <w:tcPr>
            <w:tcW w:w="5141" w:type="dxa"/>
          </w:tcPr>
          <w:p w14:paraId="3CA2D632" w14:textId="77777777" w:rsidR="009A0D89" w:rsidRDefault="00000000">
            <w:r>
              <w:rPr>
                <w:sz w:val="16"/>
              </w:rPr>
              <w:t>p2-transfer_bau-003</w:t>
            </w:r>
          </w:p>
        </w:tc>
        <w:tc>
          <w:tcPr>
            <w:tcW w:w="5141" w:type="dxa"/>
          </w:tcPr>
          <w:p w14:paraId="2DD3DFB0" w14:textId="7E27BD9C" w:rsidR="009A0D89" w:rsidRDefault="274E4394">
            <w:r w:rsidRPr="274E4394">
              <w:rPr>
                <w:sz w:val="16"/>
                <w:szCs w:val="16"/>
              </w:rPr>
              <w:t xml:space="preserve">Define leadership roles and decision rights for </w:t>
            </w:r>
            <w:proofErr w:type="gramStart"/>
            <w:r w:rsidRPr="274E4394">
              <w:rPr>
                <w:sz w:val="16"/>
                <w:szCs w:val="16"/>
              </w:rPr>
              <w:t>business as usual</w:t>
            </w:r>
            <w:proofErr w:type="gramEnd"/>
            <w:r w:rsidRPr="274E4394">
              <w:rPr>
                <w:sz w:val="16"/>
                <w:szCs w:val="16"/>
              </w:rPr>
              <w:t xml:space="preserve"> ownership.</w:t>
            </w:r>
          </w:p>
        </w:tc>
      </w:tr>
      <w:tr w:rsidR="009A0D89" w14:paraId="378C37F6" w14:textId="77777777" w:rsidTr="274E4394">
        <w:trPr>
          <w:jc w:val="center"/>
        </w:trPr>
        <w:tc>
          <w:tcPr>
            <w:tcW w:w="5141" w:type="dxa"/>
          </w:tcPr>
          <w:p w14:paraId="6DA2AA50" w14:textId="77777777" w:rsidR="009A0D89" w:rsidRDefault="00000000">
            <w:r>
              <w:rPr>
                <w:sz w:val="16"/>
              </w:rPr>
              <w:t>p2-transfer_bau-004</w:t>
            </w:r>
          </w:p>
        </w:tc>
        <w:tc>
          <w:tcPr>
            <w:tcW w:w="5141" w:type="dxa"/>
          </w:tcPr>
          <w:p w14:paraId="7E6DCC8B" w14:textId="77777777" w:rsidR="009A0D89" w:rsidRDefault="00000000">
            <w:r>
              <w:rPr>
                <w:sz w:val="16"/>
              </w:rPr>
              <w:t>Develop a transition plan covering accountability, benefits and ongoing assurance.</w:t>
            </w:r>
          </w:p>
        </w:tc>
      </w:tr>
      <w:tr w:rsidR="009A0D89" w14:paraId="47D7AF03" w14:textId="77777777" w:rsidTr="274E4394">
        <w:trPr>
          <w:jc w:val="center"/>
        </w:trPr>
        <w:tc>
          <w:tcPr>
            <w:tcW w:w="5141" w:type="dxa"/>
          </w:tcPr>
          <w:p w14:paraId="18DCCDF6" w14:textId="77777777" w:rsidR="009A0D89" w:rsidRDefault="00000000">
            <w:r>
              <w:rPr>
                <w:sz w:val="16"/>
              </w:rPr>
              <w:t>p2-transfer_bau-005</w:t>
            </w:r>
          </w:p>
        </w:tc>
        <w:tc>
          <w:tcPr>
            <w:tcW w:w="5141" w:type="dxa"/>
          </w:tcPr>
          <w:p w14:paraId="31C11DF8" w14:textId="77777777" w:rsidR="009A0D89" w:rsidRDefault="00000000">
            <w:r>
              <w:rPr>
                <w:sz w:val="16"/>
              </w:rPr>
              <w:t>Agree the evidence leaders need before accepting handover.</w:t>
            </w:r>
          </w:p>
        </w:tc>
      </w:tr>
    </w:tbl>
    <w:p w14:paraId="709E88E4" w14:textId="77777777" w:rsidR="009A0D89" w:rsidRDefault="009A0D89"/>
    <w:p w14:paraId="720FB7FB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5D65665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5AC3BADC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180D8F2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5FAAF93" w14:textId="77777777">
        <w:trPr>
          <w:jc w:val="center"/>
        </w:trPr>
        <w:tc>
          <w:tcPr>
            <w:tcW w:w="5141" w:type="dxa"/>
          </w:tcPr>
          <w:p w14:paraId="25D9436D" w14:textId="77777777" w:rsidR="009A0D89" w:rsidRDefault="00000000">
            <w:r>
              <w:rPr>
                <w:sz w:val="16"/>
              </w:rPr>
              <w:t>p2-transfer_bau-006</w:t>
            </w:r>
          </w:p>
        </w:tc>
        <w:tc>
          <w:tcPr>
            <w:tcW w:w="5141" w:type="dxa"/>
          </w:tcPr>
          <w:p w14:paraId="60B5CFED" w14:textId="77777777" w:rsidR="009A0D89" w:rsidRDefault="00000000">
            <w:r>
              <w:rPr>
                <w:sz w:val="16"/>
              </w:rPr>
              <w:t>Begin transferring ownership as each service approaches the transition criteria.</w:t>
            </w:r>
          </w:p>
        </w:tc>
      </w:tr>
      <w:tr w:rsidR="009A0D89" w14:paraId="4D41AE7E" w14:textId="77777777">
        <w:trPr>
          <w:jc w:val="center"/>
        </w:trPr>
        <w:tc>
          <w:tcPr>
            <w:tcW w:w="5141" w:type="dxa"/>
          </w:tcPr>
          <w:p w14:paraId="4559823C" w14:textId="77777777" w:rsidR="009A0D89" w:rsidRDefault="00000000">
            <w:r>
              <w:rPr>
                <w:sz w:val="16"/>
              </w:rPr>
              <w:t>p2-transfer_bau-007</w:t>
            </w:r>
          </w:p>
        </w:tc>
        <w:tc>
          <w:tcPr>
            <w:tcW w:w="5141" w:type="dxa"/>
          </w:tcPr>
          <w:p w14:paraId="35577A0F" w14:textId="77777777" w:rsidR="009A0D89" w:rsidRDefault="00000000">
            <w:r>
              <w:rPr>
                <w:sz w:val="16"/>
              </w:rPr>
              <w:t>Confirm leaders understand ongoing responsibilities and escalation routes.</w:t>
            </w:r>
          </w:p>
        </w:tc>
      </w:tr>
      <w:tr w:rsidR="009A0D89" w14:paraId="4CB90086" w14:textId="77777777">
        <w:trPr>
          <w:jc w:val="center"/>
        </w:trPr>
        <w:tc>
          <w:tcPr>
            <w:tcW w:w="5141" w:type="dxa"/>
          </w:tcPr>
          <w:p w14:paraId="78F838EE" w14:textId="77777777" w:rsidR="009A0D89" w:rsidRDefault="00000000">
            <w:r>
              <w:rPr>
                <w:sz w:val="16"/>
              </w:rPr>
              <w:t>p2-transfer_bau-008</w:t>
            </w:r>
          </w:p>
        </w:tc>
        <w:tc>
          <w:tcPr>
            <w:tcW w:w="5141" w:type="dxa"/>
          </w:tcPr>
          <w:p w14:paraId="4C0AF123" w14:textId="77777777" w:rsidR="009A0D89" w:rsidRDefault="00000000">
            <w:r>
              <w:rPr>
                <w:sz w:val="16"/>
              </w:rPr>
              <w:t>Track completion of leadership and governance handover actions.</w:t>
            </w:r>
          </w:p>
        </w:tc>
      </w:tr>
    </w:tbl>
    <w:p w14:paraId="508C98E9" w14:textId="77777777" w:rsidR="009A0D89" w:rsidRDefault="009A0D89"/>
    <w:p w14:paraId="29F3E3DA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0BE92459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30B166C9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D8C201D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2DAA359B" w14:textId="77777777" w:rsidTr="274E4394">
        <w:trPr>
          <w:jc w:val="center"/>
        </w:trPr>
        <w:tc>
          <w:tcPr>
            <w:tcW w:w="5141" w:type="dxa"/>
          </w:tcPr>
          <w:p w14:paraId="62967937" w14:textId="77777777" w:rsidR="009A0D89" w:rsidRDefault="00000000">
            <w:r>
              <w:rPr>
                <w:sz w:val="16"/>
              </w:rPr>
              <w:t>p2-transfer_bau-009</w:t>
            </w:r>
          </w:p>
        </w:tc>
        <w:tc>
          <w:tcPr>
            <w:tcW w:w="5141" w:type="dxa"/>
          </w:tcPr>
          <w:p w14:paraId="64688B77" w14:textId="26A9681E" w:rsidR="009A0D89" w:rsidRDefault="274E4394">
            <w:r w:rsidRPr="274E4394">
              <w:rPr>
                <w:sz w:val="16"/>
                <w:szCs w:val="16"/>
              </w:rPr>
              <w:t>Review whether business as usual leaders are maintaining oversight and action.</w:t>
            </w:r>
          </w:p>
        </w:tc>
      </w:tr>
      <w:tr w:rsidR="009A0D89" w14:paraId="440E9DC0" w14:textId="77777777" w:rsidTr="274E4394">
        <w:trPr>
          <w:jc w:val="center"/>
        </w:trPr>
        <w:tc>
          <w:tcPr>
            <w:tcW w:w="5141" w:type="dxa"/>
          </w:tcPr>
          <w:p w14:paraId="2784DB18" w14:textId="77777777" w:rsidR="009A0D89" w:rsidRDefault="00000000">
            <w:r>
              <w:rPr>
                <w:sz w:val="16"/>
              </w:rPr>
              <w:lastRenderedPageBreak/>
              <w:t>p2-transfer_bau-010</w:t>
            </w:r>
          </w:p>
        </w:tc>
        <w:tc>
          <w:tcPr>
            <w:tcW w:w="5141" w:type="dxa"/>
          </w:tcPr>
          <w:p w14:paraId="25231DBF" w14:textId="77777777" w:rsidR="009A0D89" w:rsidRDefault="00000000">
            <w:r>
              <w:rPr>
                <w:sz w:val="16"/>
              </w:rPr>
              <w:t>Address gaps in ownership, benefits accountability or escalation.</w:t>
            </w:r>
          </w:p>
        </w:tc>
      </w:tr>
      <w:tr w:rsidR="009A0D89" w14:paraId="20542A86" w14:textId="77777777" w:rsidTr="274E4394">
        <w:trPr>
          <w:jc w:val="center"/>
        </w:trPr>
        <w:tc>
          <w:tcPr>
            <w:tcW w:w="5141" w:type="dxa"/>
          </w:tcPr>
          <w:p w14:paraId="26CDCBAA" w14:textId="77777777" w:rsidR="009A0D89" w:rsidRDefault="00000000">
            <w:r>
              <w:rPr>
                <w:sz w:val="16"/>
              </w:rPr>
              <w:t>p2-transfer_bau-011</w:t>
            </w:r>
          </w:p>
        </w:tc>
        <w:tc>
          <w:tcPr>
            <w:tcW w:w="5141" w:type="dxa"/>
          </w:tcPr>
          <w:p w14:paraId="1D2DA626" w14:textId="1228AFB8" w:rsidR="009A0D89" w:rsidRDefault="00000000">
            <w:r>
              <w:rPr>
                <w:sz w:val="16"/>
              </w:rPr>
              <w:t>Share transition l</w:t>
            </w:r>
            <w:r w:rsidR="00793645">
              <w:rPr>
                <w:sz w:val="16"/>
              </w:rPr>
              <w:t>earning</w:t>
            </w:r>
            <w:r>
              <w:rPr>
                <w:sz w:val="16"/>
              </w:rPr>
              <w:t xml:space="preserve"> with services approaching handover.</w:t>
            </w:r>
          </w:p>
        </w:tc>
      </w:tr>
    </w:tbl>
    <w:p w14:paraId="779F8E76" w14:textId="77777777" w:rsidR="009A0D89" w:rsidRDefault="009A0D89"/>
    <w:p w14:paraId="6AEBFE3D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730094A3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4D2DA76F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345AF99A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0D2EF6A2" w14:textId="77777777" w:rsidTr="274E4394">
        <w:trPr>
          <w:jc w:val="center"/>
        </w:trPr>
        <w:tc>
          <w:tcPr>
            <w:tcW w:w="5141" w:type="dxa"/>
          </w:tcPr>
          <w:p w14:paraId="5D97751E" w14:textId="77777777" w:rsidR="009A0D89" w:rsidRDefault="00000000">
            <w:r>
              <w:rPr>
                <w:sz w:val="16"/>
              </w:rPr>
              <w:t>p2-transfer_bau-012</w:t>
            </w:r>
          </w:p>
        </w:tc>
        <w:tc>
          <w:tcPr>
            <w:tcW w:w="5141" w:type="dxa"/>
          </w:tcPr>
          <w:p w14:paraId="5AB576C5" w14:textId="77777777" w:rsidR="009A0D89" w:rsidRDefault="00000000">
            <w:r>
              <w:rPr>
                <w:sz w:val="16"/>
              </w:rPr>
              <w:t>Embed accountability for adoption, benefits and improvement in leadership objectives.</w:t>
            </w:r>
          </w:p>
        </w:tc>
      </w:tr>
      <w:tr w:rsidR="009A0D89" w14:paraId="2782B892" w14:textId="77777777" w:rsidTr="274E4394">
        <w:trPr>
          <w:jc w:val="center"/>
        </w:trPr>
        <w:tc>
          <w:tcPr>
            <w:tcW w:w="5141" w:type="dxa"/>
          </w:tcPr>
          <w:p w14:paraId="2EA08A81" w14:textId="77777777" w:rsidR="009A0D89" w:rsidRDefault="00000000">
            <w:r>
              <w:rPr>
                <w:sz w:val="16"/>
              </w:rPr>
              <w:t>p2-transfer_bau-013</w:t>
            </w:r>
          </w:p>
        </w:tc>
        <w:tc>
          <w:tcPr>
            <w:tcW w:w="5141" w:type="dxa"/>
          </w:tcPr>
          <w:p w14:paraId="65E18340" w14:textId="77777777" w:rsidR="009A0D89" w:rsidRDefault="00000000">
            <w:r>
              <w:rPr>
                <w:sz w:val="16"/>
              </w:rPr>
              <w:t>Maintain governance oversight of outcomes after project closure.</w:t>
            </w:r>
          </w:p>
        </w:tc>
      </w:tr>
      <w:tr w:rsidR="009A0D89" w14:paraId="02D9B08E" w14:textId="77777777" w:rsidTr="274E4394">
        <w:trPr>
          <w:jc w:val="center"/>
        </w:trPr>
        <w:tc>
          <w:tcPr>
            <w:tcW w:w="5141" w:type="dxa"/>
          </w:tcPr>
          <w:p w14:paraId="07472709" w14:textId="77777777" w:rsidR="009A0D89" w:rsidRDefault="00000000">
            <w:r>
              <w:rPr>
                <w:sz w:val="16"/>
              </w:rPr>
              <w:t>p2-transfer_bau-014</w:t>
            </w:r>
          </w:p>
        </w:tc>
        <w:tc>
          <w:tcPr>
            <w:tcW w:w="5141" w:type="dxa"/>
          </w:tcPr>
          <w:p w14:paraId="24AC72C2" w14:textId="27535229" w:rsidR="009A0D89" w:rsidRDefault="274E4394">
            <w:r w:rsidRPr="274E4394">
              <w:rPr>
                <w:sz w:val="16"/>
                <w:szCs w:val="16"/>
              </w:rPr>
              <w:t>Use post handover evidence to improve leadership arrangements for future rollouts.</w:t>
            </w:r>
          </w:p>
        </w:tc>
      </w:tr>
    </w:tbl>
    <w:p w14:paraId="7818863E" w14:textId="77777777" w:rsidR="009A0D89" w:rsidRDefault="009A0D89"/>
    <w:p w14:paraId="3D20090E" w14:textId="77777777" w:rsidR="009A0D89" w:rsidRDefault="00000000">
      <w:pPr>
        <w:pStyle w:val="Heading2"/>
      </w:pPr>
      <w:r>
        <w:t>Process &amp; Sustainment</w:t>
      </w:r>
    </w:p>
    <w:p w14:paraId="0B4AB777" w14:textId="77777777" w:rsidR="009A0D89" w:rsidRDefault="00000000">
      <w:pPr>
        <w:pStyle w:val="Heading3"/>
      </w:pPr>
      <w:r>
        <w:t xml:space="preserve">Not Started to </w:t>
      </w:r>
      <w:proofErr w:type="gramStart"/>
      <w:r>
        <w:t>Emerging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321A1A19" w14:textId="77777777">
        <w:trPr>
          <w:jc w:val="center"/>
        </w:trPr>
        <w:tc>
          <w:tcPr>
            <w:tcW w:w="5141" w:type="dxa"/>
            <w:shd w:val="clear" w:color="auto" w:fill="005EB8"/>
          </w:tcPr>
          <w:p w14:paraId="27B00201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3E73041D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4723BCA8" w14:textId="77777777">
        <w:trPr>
          <w:jc w:val="center"/>
        </w:trPr>
        <w:tc>
          <w:tcPr>
            <w:tcW w:w="5141" w:type="dxa"/>
          </w:tcPr>
          <w:p w14:paraId="0BD3D3ED" w14:textId="77777777" w:rsidR="009A0D89" w:rsidRDefault="00000000">
            <w:r>
              <w:rPr>
                <w:sz w:val="16"/>
              </w:rPr>
              <w:t>p2-transfer_bau-000</w:t>
            </w:r>
          </w:p>
        </w:tc>
        <w:tc>
          <w:tcPr>
            <w:tcW w:w="5141" w:type="dxa"/>
          </w:tcPr>
          <w:p w14:paraId="0F9D9922" w14:textId="77777777" w:rsidR="009A0D89" w:rsidRDefault="00000000">
            <w:r>
              <w:rPr>
                <w:sz w:val="16"/>
              </w:rPr>
              <w:t>Review pilot handover, support and operational ownership lessons.</w:t>
            </w:r>
          </w:p>
        </w:tc>
      </w:tr>
      <w:tr w:rsidR="009A0D89" w14:paraId="707EB0B1" w14:textId="77777777">
        <w:trPr>
          <w:jc w:val="center"/>
        </w:trPr>
        <w:tc>
          <w:tcPr>
            <w:tcW w:w="5141" w:type="dxa"/>
          </w:tcPr>
          <w:p w14:paraId="1C41D6E3" w14:textId="77777777" w:rsidR="009A0D89" w:rsidRDefault="00000000">
            <w:r>
              <w:rPr>
                <w:sz w:val="16"/>
              </w:rPr>
              <w:t>p2-transfer_bau-001</w:t>
            </w:r>
          </w:p>
        </w:tc>
        <w:tc>
          <w:tcPr>
            <w:tcW w:w="5141" w:type="dxa"/>
          </w:tcPr>
          <w:p w14:paraId="67EA80CA" w14:textId="77777777" w:rsidR="009A0D89" w:rsidRDefault="00000000">
            <w:r>
              <w:rPr>
                <w:sz w:val="16"/>
              </w:rPr>
              <w:t>Identify the policies, training, support and monitoring needed in business as usual.</w:t>
            </w:r>
          </w:p>
        </w:tc>
      </w:tr>
      <w:tr w:rsidR="009A0D89" w14:paraId="68F5AE1E" w14:textId="77777777">
        <w:trPr>
          <w:jc w:val="center"/>
        </w:trPr>
        <w:tc>
          <w:tcPr>
            <w:tcW w:w="5141" w:type="dxa"/>
          </w:tcPr>
          <w:p w14:paraId="4735C9AE" w14:textId="77777777" w:rsidR="009A0D89" w:rsidRDefault="00000000">
            <w:r>
              <w:rPr>
                <w:sz w:val="16"/>
              </w:rPr>
              <w:t>p2-transfer_bau-002</w:t>
            </w:r>
          </w:p>
        </w:tc>
        <w:tc>
          <w:tcPr>
            <w:tcW w:w="5141" w:type="dxa"/>
          </w:tcPr>
          <w:p w14:paraId="3BA16DDC" w14:textId="77777777" w:rsidR="009A0D89" w:rsidRDefault="00000000">
            <w:r>
              <w:rPr>
                <w:sz w:val="16"/>
              </w:rPr>
              <w:t>Confirm the operational teams that will accept each responsibility.</w:t>
            </w:r>
          </w:p>
        </w:tc>
      </w:tr>
    </w:tbl>
    <w:p w14:paraId="44F69B9A" w14:textId="77777777" w:rsidR="009A0D89" w:rsidRDefault="009A0D89"/>
    <w:p w14:paraId="10DC21EA" w14:textId="77777777" w:rsidR="009A0D89" w:rsidRDefault="00000000">
      <w:pPr>
        <w:pStyle w:val="Heading3"/>
      </w:pPr>
      <w:r>
        <w:t>Emerging to Developing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4614A4C5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2426387C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4EEF1831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083255F6" w14:textId="77777777" w:rsidTr="274E4394">
        <w:trPr>
          <w:jc w:val="center"/>
        </w:trPr>
        <w:tc>
          <w:tcPr>
            <w:tcW w:w="5141" w:type="dxa"/>
          </w:tcPr>
          <w:p w14:paraId="1F256C46" w14:textId="77777777" w:rsidR="009A0D89" w:rsidRDefault="00000000">
            <w:r>
              <w:rPr>
                <w:sz w:val="16"/>
              </w:rPr>
              <w:t>p2-transfer_bau-003</w:t>
            </w:r>
          </w:p>
        </w:tc>
        <w:tc>
          <w:tcPr>
            <w:tcW w:w="5141" w:type="dxa"/>
          </w:tcPr>
          <w:p w14:paraId="23D9B452" w14:textId="77777777" w:rsidR="009A0D89" w:rsidRDefault="00000000">
            <w:r>
              <w:rPr>
                <w:sz w:val="16"/>
              </w:rPr>
              <w:t>Develop a repeatable handover plan for every rollout area.</w:t>
            </w:r>
          </w:p>
        </w:tc>
      </w:tr>
      <w:tr w:rsidR="009A0D89" w14:paraId="2BFA1811" w14:textId="77777777" w:rsidTr="274E4394">
        <w:trPr>
          <w:jc w:val="center"/>
        </w:trPr>
        <w:tc>
          <w:tcPr>
            <w:tcW w:w="5141" w:type="dxa"/>
          </w:tcPr>
          <w:p w14:paraId="3A161D49" w14:textId="77777777" w:rsidR="009A0D89" w:rsidRDefault="00000000">
            <w:r>
              <w:rPr>
                <w:sz w:val="16"/>
              </w:rPr>
              <w:t>p2-transfer_bau-004</w:t>
            </w:r>
          </w:p>
        </w:tc>
        <w:tc>
          <w:tcPr>
            <w:tcW w:w="5141" w:type="dxa"/>
          </w:tcPr>
          <w:p w14:paraId="5A58DF37" w14:textId="77777777" w:rsidR="009A0D89" w:rsidRDefault="00000000">
            <w:r>
              <w:rPr>
                <w:sz w:val="16"/>
              </w:rPr>
              <w:t>Define support routes, onboarding, monitoring and improvement responsibilities.</w:t>
            </w:r>
          </w:p>
        </w:tc>
      </w:tr>
      <w:tr w:rsidR="009A0D89" w14:paraId="4E3F4FF7" w14:textId="77777777" w:rsidTr="274E4394">
        <w:trPr>
          <w:jc w:val="center"/>
        </w:trPr>
        <w:tc>
          <w:tcPr>
            <w:tcW w:w="5141" w:type="dxa"/>
          </w:tcPr>
          <w:p w14:paraId="406A3709" w14:textId="77777777" w:rsidR="009A0D89" w:rsidRDefault="00000000">
            <w:r>
              <w:rPr>
                <w:sz w:val="16"/>
              </w:rPr>
              <w:t>p2-transfer_bau-005</w:t>
            </w:r>
          </w:p>
        </w:tc>
        <w:tc>
          <w:tcPr>
            <w:tcW w:w="5141" w:type="dxa"/>
          </w:tcPr>
          <w:p w14:paraId="268B0CC9" w14:textId="524E436D" w:rsidR="009A0D89" w:rsidRDefault="274E4394">
            <w:r w:rsidRPr="274E4394">
              <w:rPr>
                <w:sz w:val="16"/>
                <w:szCs w:val="16"/>
              </w:rPr>
              <w:t>Agree the exit evidence required before change support reduces.</w:t>
            </w:r>
          </w:p>
        </w:tc>
      </w:tr>
    </w:tbl>
    <w:p w14:paraId="5F07D11E" w14:textId="77777777" w:rsidR="009A0D89" w:rsidRDefault="009A0D89"/>
    <w:p w14:paraId="3A2985D1" w14:textId="77777777" w:rsidR="009A0D89" w:rsidRDefault="00000000">
      <w:pPr>
        <w:pStyle w:val="Heading3"/>
      </w:pPr>
      <w:r>
        <w:t>Developing to Embedding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55B88389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15C6A293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1BA13224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12BEB1C8" w14:textId="77777777" w:rsidTr="274E4394">
        <w:trPr>
          <w:jc w:val="center"/>
        </w:trPr>
        <w:tc>
          <w:tcPr>
            <w:tcW w:w="5141" w:type="dxa"/>
          </w:tcPr>
          <w:p w14:paraId="3EE2E614" w14:textId="77777777" w:rsidR="009A0D89" w:rsidRDefault="00000000">
            <w:r>
              <w:rPr>
                <w:sz w:val="16"/>
              </w:rPr>
              <w:t>p2-transfer_bau-006</w:t>
            </w:r>
          </w:p>
        </w:tc>
        <w:tc>
          <w:tcPr>
            <w:tcW w:w="5141" w:type="dxa"/>
          </w:tcPr>
          <w:p w14:paraId="0F202756" w14:textId="77777777" w:rsidR="009A0D89" w:rsidRDefault="00000000">
            <w:r>
              <w:rPr>
                <w:sz w:val="16"/>
              </w:rPr>
              <w:t>Transfer workflows, guidance, support routes and measures to operational teams.</w:t>
            </w:r>
          </w:p>
        </w:tc>
      </w:tr>
      <w:tr w:rsidR="009A0D89" w14:paraId="4866AE01" w14:textId="77777777" w:rsidTr="274E4394">
        <w:trPr>
          <w:jc w:val="center"/>
        </w:trPr>
        <w:tc>
          <w:tcPr>
            <w:tcW w:w="5141" w:type="dxa"/>
          </w:tcPr>
          <w:p w14:paraId="3B28B89A" w14:textId="77777777" w:rsidR="009A0D89" w:rsidRDefault="00000000">
            <w:r>
              <w:rPr>
                <w:sz w:val="16"/>
              </w:rPr>
              <w:t>p2-transfer_bau-007</w:t>
            </w:r>
          </w:p>
        </w:tc>
        <w:tc>
          <w:tcPr>
            <w:tcW w:w="5141" w:type="dxa"/>
          </w:tcPr>
          <w:p w14:paraId="69ECC537" w14:textId="0216C3A6" w:rsidR="009A0D89" w:rsidRDefault="274E4394">
            <w:r w:rsidRPr="274E4394">
              <w:rPr>
                <w:sz w:val="16"/>
                <w:szCs w:val="16"/>
              </w:rPr>
              <w:t xml:space="preserve">Test that </w:t>
            </w:r>
            <w:proofErr w:type="gramStart"/>
            <w:r w:rsidRPr="274E4394">
              <w:rPr>
                <w:sz w:val="16"/>
                <w:szCs w:val="16"/>
              </w:rPr>
              <w:t>business</w:t>
            </w:r>
            <w:proofErr w:type="gramEnd"/>
            <w:r w:rsidRPr="274E4394">
              <w:rPr>
                <w:sz w:val="16"/>
                <w:szCs w:val="16"/>
              </w:rPr>
              <w:t xml:space="preserve"> as usual teams can support existing and new users.</w:t>
            </w:r>
          </w:p>
        </w:tc>
      </w:tr>
      <w:tr w:rsidR="009A0D89" w14:paraId="36A4C016" w14:textId="77777777" w:rsidTr="274E4394">
        <w:trPr>
          <w:jc w:val="center"/>
        </w:trPr>
        <w:tc>
          <w:tcPr>
            <w:tcW w:w="5141" w:type="dxa"/>
          </w:tcPr>
          <w:p w14:paraId="6A1EE006" w14:textId="77777777" w:rsidR="009A0D89" w:rsidRDefault="00000000">
            <w:r>
              <w:rPr>
                <w:sz w:val="16"/>
              </w:rPr>
              <w:t>p2-transfer_bau-008</w:t>
            </w:r>
          </w:p>
        </w:tc>
        <w:tc>
          <w:tcPr>
            <w:tcW w:w="5141" w:type="dxa"/>
          </w:tcPr>
          <w:p w14:paraId="3B33FFA5" w14:textId="2474D9B8" w:rsidR="009A0D89" w:rsidRDefault="274E4394">
            <w:r w:rsidRPr="274E4394">
              <w:rPr>
                <w:sz w:val="16"/>
                <w:szCs w:val="16"/>
              </w:rPr>
              <w:t xml:space="preserve">Complete handover actions before change support </w:t>
            </w:r>
            <w:proofErr w:type="gramStart"/>
            <w:r w:rsidRPr="274E4394">
              <w:rPr>
                <w:sz w:val="16"/>
                <w:szCs w:val="16"/>
              </w:rPr>
              <w:t>is</w:t>
            </w:r>
            <w:proofErr w:type="gramEnd"/>
            <w:r w:rsidRPr="274E4394">
              <w:rPr>
                <w:sz w:val="16"/>
                <w:szCs w:val="16"/>
              </w:rPr>
              <w:t xml:space="preserve"> withdrawn.</w:t>
            </w:r>
          </w:p>
        </w:tc>
      </w:tr>
    </w:tbl>
    <w:p w14:paraId="41508A3C" w14:textId="77777777" w:rsidR="009A0D89" w:rsidRDefault="009A0D89"/>
    <w:p w14:paraId="6246A2D6" w14:textId="77777777" w:rsidR="009A0D89" w:rsidRDefault="00000000">
      <w:pPr>
        <w:pStyle w:val="Heading3"/>
      </w:pPr>
      <w:r>
        <w:t>Embedding to Adopted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1CC10FA1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5FD137CE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7EB743C1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0D63F1BB" w14:textId="77777777" w:rsidTr="274E4394">
        <w:trPr>
          <w:jc w:val="center"/>
        </w:trPr>
        <w:tc>
          <w:tcPr>
            <w:tcW w:w="5141" w:type="dxa"/>
          </w:tcPr>
          <w:p w14:paraId="375A45FA" w14:textId="77777777" w:rsidR="009A0D89" w:rsidRDefault="00000000">
            <w:r>
              <w:rPr>
                <w:sz w:val="16"/>
              </w:rPr>
              <w:t>p2-transfer_bau-009</w:t>
            </w:r>
          </w:p>
        </w:tc>
        <w:tc>
          <w:tcPr>
            <w:tcW w:w="5141" w:type="dxa"/>
          </w:tcPr>
          <w:p w14:paraId="387D44DA" w14:textId="77777777" w:rsidR="009A0D89" w:rsidRDefault="00000000">
            <w:r>
              <w:rPr>
                <w:sz w:val="16"/>
              </w:rPr>
              <w:t>Review adoption, outcomes and support demand after handover.</w:t>
            </w:r>
          </w:p>
        </w:tc>
      </w:tr>
      <w:tr w:rsidR="009A0D89" w14:paraId="60EBDD16" w14:textId="77777777" w:rsidTr="274E4394">
        <w:trPr>
          <w:jc w:val="center"/>
        </w:trPr>
        <w:tc>
          <w:tcPr>
            <w:tcW w:w="5141" w:type="dxa"/>
          </w:tcPr>
          <w:p w14:paraId="75E6451D" w14:textId="77777777" w:rsidR="009A0D89" w:rsidRDefault="00000000">
            <w:r>
              <w:rPr>
                <w:sz w:val="16"/>
              </w:rPr>
              <w:t>p2-transfer_bau-010</w:t>
            </w:r>
          </w:p>
        </w:tc>
        <w:tc>
          <w:tcPr>
            <w:tcW w:w="5141" w:type="dxa"/>
          </w:tcPr>
          <w:p w14:paraId="3BC167D6" w14:textId="77777777" w:rsidR="009A0D89" w:rsidRDefault="00000000">
            <w:r>
              <w:rPr>
                <w:sz w:val="16"/>
              </w:rPr>
              <w:t>Address gaps in operational ownership or unresolved support issues.</w:t>
            </w:r>
          </w:p>
        </w:tc>
      </w:tr>
      <w:tr w:rsidR="009A0D89" w14:paraId="52F81996" w14:textId="77777777" w:rsidTr="274E4394">
        <w:trPr>
          <w:jc w:val="center"/>
        </w:trPr>
        <w:tc>
          <w:tcPr>
            <w:tcW w:w="5141" w:type="dxa"/>
          </w:tcPr>
          <w:p w14:paraId="296CFD3A" w14:textId="77777777" w:rsidR="009A0D89" w:rsidRDefault="00000000">
            <w:r>
              <w:rPr>
                <w:sz w:val="16"/>
              </w:rPr>
              <w:t>p2-transfer_bau-011</w:t>
            </w:r>
          </w:p>
        </w:tc>
        <w:tc>
          <w:tcPr>
            <w:tcW w:w="5141" w:type="dxa"/>
          </w:tcPr>
          <w:p w14:paraId="6A38C242" w14:textId="169CD1B7" w:rsidR="009A0D89" w:rsidRDefault="274E4394">
            <w:r w:rsidRPr="274E4394">
              <w:rPr>
                <w:sz w:val="16"/>
                <w:szCs w:val="16"/>
              </w:rPr>
              <w:t>Share handover learning with services preparing to transition.</w:t>
            </w:r>
          </w:p>
        </w:tc>
      </w:tr>
    </w:tbl>
    <w:p w14:paraId="43D6B1D6" w14:textId="77777777" w:rsidR="009A0D89" w:rsidRDefault="009A0D89"/>
    <w:p w14:paraId="28F66DB3" w14:textId="77777777" w:rsidR="009A0D89" w:rsidRDefault="00000000">
      <w:pPr>
        <w:pStyle w:val="Heading3"/>
      </w:pPr>
      <w:r>
        <w:t>Adopted to Thriving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9A0D89" w14:paraId="6330233A" w14:textId="77777777" w:rsidTr="274E4394">
        <w:trPr>
          <w:jc w:val="center"/>
        </w:trPr>
        <w:tc>
          <w:tcPr>
            <w:tcW w:w="5141" w:type="dxa"/>
            <w:shd w:val="clear" w:color="auto" w:fill="005EB8"/>
          </w:tcPr>
          <w:p w14:paraId="16D9208B" w14:textId="77777777" w:rsidR="009A0D89" w:rsidRDefault="00000000">
            <w:r>
              <w:rPr>
                <w:b/>
                <w:color w:val="FFFFFF"/>
              </w:rPr>
              <w:t>Action ID</w:t>
            </w:r>
          </w:p>
        </w:tc>
        <w:tc>
          <w:tcPr>
            <w:tcW w:w="5141" w:type="dxa"/>
            <w:shd w:val="clear" w:color="auto" w:fill="005EB8"/>
          </w:tcPr>
          <w:p w14:paraId="4F436B3E" w14:textId="77777777" w:rsidR="009A0D89" w:rsidRDefault="00000000">
            <w:r>
              <w:rPr>
                <w:b/>
                <w:color w:val="FFFFFF"/>
              </w:rPr>
              <w:t>Pathway 2 action</w:t>
            </w:r>
          </w:p>
        </w:tc>
      </w:tr>
      <w:tr w:rsidR="009A0D89" w14:paraId="57AA8465" w14:textId="77777777" w:rsidTr="274E4394">
        <w:trPr>
          <w:jc w:val="center"/>
        </w:trPr>
        <w:tc>
          <w:tcPr>
            <w:tcW w:w="5141" w:type="dxa"/>
          </w:tcPr>
          <w:p w14:paraId="281848E0" w14:textId="77777777" w:rsidR="009A0D89" w:rsidRDefault="00000000">
            <w:r>
              <w:rPr>
                <w:sz w:val="16"/>
              </w:rPr>
              <w:t>p2-transfer_bau-012</w:t>
            </w:r>
          </w:p>
        </w:tc>
        <w:tc>
          <w:tcPr>
            <w:tcW w:w="5141" w:type="dxa"/>
          </w:tcPr>
          <w:p w14:paraId="2C15D08E" w14:textId="77777777" w:rsidR="009A0D89" w:rsidRDefault="00000000">
            <w:r>
              <w:rPr>
                <w:sz w:val="16"/>
              </w:rPr>
              <w:t>Embed the process in policies, induction, training and operational support.</w:t>
            </w:r>
          </w:p>
        </w:tc>
      </w:tr>
      <w:tr w:rsidR="009A0D89" w14:paraId="45302549" w14:textId="77777777" w:rsidTr="274E4394">
        <w:trPr>
          <w:jc w:val="center"/>
        </w:trPr>
        <w:tc>
          <w:tcPr>
            <w:tcW w:w="5141" w:type="dxa"/>
          </w:tcPr>
          <w:p w14:paraId="2FA990E9" w14:textId="77777777" w:rsidR="009A0D89" w:rsidRDefault="00000000">
            <w:r>
              <w:rPr>
                <w:sz w:val="16"/>
              </w:rPr>
              <w:t>p2-transfer_bau-013</w:t>
            </w:r>
          </w:p>
        </w:tc>
        <w:tc>
          <w:tcPr>
            <w:tcW w:w="5141" w:type="dxa"/>
          </w:tcPr>
          <w:p w14:paraId="78C45A54" w14:textId="77777777" w:rsidR="009A0D89" w:rsidRDefault="00000000">
            <w:r>
              <w:rPr>
                <w:sz w:val="16"/>
              </w:rPr>
              <w:t>Monitor adoption, outcomes and support demand after handover.</w:t>
            </w:r>
          </w:p>
        </w:tc>
      </w:tr>
      <w:tr w:rsidR="009A0D89" w14:paraId="740336B8" w14:textId="77777777" w:rsidTr="274E4394">
        <w:trPr>
          <w:jc w:val="center"/>
        </w:trPr>
        <w:tc>
          <w:tcPr>
            <w:tcW w:w="5141" w:type="dxa"/>
          </w:tcPr>
          <w:p w14:paraId="49FAC0EA" w14:textId="77777777" w:rsidR="009A0D89" w:rsidRDefault="00000000">
            <w:r>
              <w:rPr>
                <w:sz w:val="16"/>
              </w:rPr>
              <w:t>p2-transfer_bau-014</w:t>
            </w:r>
          </w:p>
        </w:tc>
        <w:tc>
          <w:tcPr>
            <w:tcW w:w="5141" w:type="dxa"/>
          </w:tcPr>
          <w:p w14:paraId="092590D6" w14:textId="64D87C5E" w:rsidR="009A0D89" w:rsidRDefault="274E4394">
            <w:r w:rsidRPr="274E4394">
              <w:rPr>
                <w:sz w:val="16"/>
                <w:szCs w:val="16"/>
              </w:rPr>
              <w:t xml:space="preserve">Use business </w:t>
            </w:r>
            <w:proofErr w:type="gramStart"/>
            <w:r w:rsidRPr="274E4394">
              <w:rPr>
                <w:sz w:val="16"/>
                <w:szCs w:val="16"/>
              </w:rPr>
              <w:t>as usual feedback</w:t>
            </w:r>
            <w:proofErr w:type="gramEnd"/>
            <w:r w:rsidRPr="274E4394">
              <w:rPr>
                <w:sz w:val="16"/>
                <w:szCs w:val="16"/>
              </w:rPr>
              <w:t xml:space="preserve"> to improve the model for future rollout areas.</w:t>
            </w:r>
          </w:p>
        </w:tc>
      </w:tr>
    </w:tbl>
    <w:p w14:paraId="17DBC151" w14:textId="77777777" w:rsidR="009A0D89" w:rsidRDefault="009A0D89"/>
    <w:sectPr w:rsidR="009A0D89" w:rsidSect="00034616">
      <w:headerReference w:type="default" r:id="rId11"/>
      <w:footerReference w:type="default" r:id="rId12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B29CD" w14:textId="77777777" w:rsidR="00734474" w:rsidRDefault="00734474">
      <w:pPr>
        <w:spacing w:after="0" w:line="240" w:lineRule="auto"/>
      </w:pPr>
      <w:r>
        <w:separator/>
      </w:r>
    </w:p>
  </w:endnote>
  <w:endnote w:type="continuationSeparator" w:id="0">
    <w:p w14:paraId="56A3B7F1" w14:textId="77777777" w:rsidR="00734474" w:rsidRDefault="00734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A5D7B" w14:textId="4D54C465" w:rsidR="009A0D89" w:rsidRDefault="009A0D8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1DB5D" w14:textId="77777777" w:rsidR="00734474" w:rsidRDefault="00734474">
      <w:pPr>
        <w:spacing w:after="0" w:line="240" w:lineRule="auto"/>
      </w:pPr>
      <w:r>
        <w:separator/>
      </w:r>
    </w:p>
  </w:footnote>
  <w:footnote w:type="continuationSeparator" w:id="0">
    <w:p w14:paraId="4E3B0D6C" w14:textId="77777777" w:rsidR="00734474" w:rsidRDefault="007344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25"/>
      <w:gridCol w:w="3425"/>
      <w:gridCol w:w="3425"/>
    </w:tblGrid>
    <w:tr w:rsidR="274E4394" w14:paraId="59022327" w14:textId="77777777" w:rsidTr="274E4394">
      <w:trPr>
        <w:trHeight w:val="300"/>
      </w:trPr>
      <w:tc>
        <w:tcPr>
          <w:tcW w:w="3425" w:type="dxa"/>
        </w:tcPr>
        <w:p w14:paraId="761635E1" w14:textId="30DF777A" w:rsidR="274E4394" w:rsidRDefault="274E4394" w:rsidP="274E4394">
          <w:pPr>
            <w:pStyle w:val="Header"/>
            <w:ind w:left="-115"/>
          </w:pPr>
        </w:p>
      </w:tc>
      <w:tc>
        <w:tcPr>
          <w:tcW w:w="3425" w:type="dxa"/>
        </w:tcPr>
        <w:p w14:paraId="36194D90" w14:textId="45EB8C21" w:rsidR="274E4394" w:rsidRDefault="274E4394" w:rsidP="274E4394">
          <w:pPr>
            <w:pStyle w:val="Header"/>
            <w:jc w:val="center"/>
          </w:pPr>
        </w:p>
      </w:tc>
      <w:tc>
        <w:tcPr>
          <w:tcW w:w="3425" w:type="dxa"/>
        </w:tcPr>
        <w:p w14:paraId="016FDE90" w14:textId="553C7AEE" w:rsidR="274E4394" w:rsidRDefault="274E4394" w:rsidP="274E4394">
          <w:pPr>
            <w:pStyle w:val="Header"/>
            <w:ind w:right="-115"/>
            <w:jc w:val="right"/>
          </w:pPr>
        </w:p>
      </w:tc>
    </w:tr>
  </w:tbl>
  <w:p w14:paraId="2D51DD5A" w14:textId="666716DA" w:rsidR="274E4394" w:rsidRDefault="274E4394" w:rsidP="274E43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3275748">
    <w:abstractNumId w:val="8"/>
  </w:num>
  <w:num w:numId="2" w16cid:durableId="259142423">
    <w:abstractNumId w:val="6"/>
  </w:num>
  <w:num w:numId="3" w16cid:durableId="792679074">
    <w:abstractNumId w:val="5"/>
  </w:num>
  <w:num w:numId="4" w16cid:durableId="592666427">
    <w:abstractNumId w:val="4"/>
  </w:num>
  <w:num w:numId="5" w16cid:durableId="1002858789">
    <w:abstractNumId w:val="7"/>
  </w:num>
  <w:num w:numId="6" w16cid:durableId="598489248">
    <w:abstractNumId w:val="3"/>
  </w:num>
  <w:num w:numId="7" w16cid:durableId="312610932">
    <w:abstractNumId w:val="2"/>
  </w:num>
  <w:num w:numId="8" w16cid:durableId="849490003">
    <w:abstractNumId w:val="1"/>
  </w:num>
  <w:num w:numId="9" w16cid:durableId="966620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88E"/>
    <w:rsid w:val="00034616"/>
    <w:rsid w:val="0006063C"/>
    <w:rsid w:val="0015074B"/>
    <w:rsid w:val="001649E1"/>
    <w:rsid w:val="0029639D"/>
    <w:rsid w:val="00326F90"/>
    <w:rsid w:val="003935B5"/>
    <w:rsid w:val="003F6AB7"/>
    <w:rsid w:val="00492D07"/>
    <w:rsid w:val="00510601"/>
    <w:rsid w:val="005F2CCD"/>
    <w:rsid w:val="00734474"/>
    <w:rsid w:val="007630E0"/>
    <w:rsid w:val="00793645"/>
    <w:rsid w:val="00836519"/>
    <w:rsid w:val="008C70AA"/>
    <w:rsid w:val="009A0D89"/>
    <w:rsid w:val="009D6B4B"/>
    <w:rsid w:val="00AA1D8D"/>
    <w:rsid w:val="00B13CFC"/>
    <w:rsid w:val="00B47730"/>
    <w:rsid w:val="00CB0664"/>
    <w:rsid w:val="00CE2B93"/>
    <w:rsid w:val="00E67A5A"/>
    <w:rsid w:val="00F858F0"/>
    <w:rsid w:val="00FC693F"/>
    <w:rsid w:val="0271654E"/>
    <w:rsid w:val="02736999"/>
    <w:rsid w:val="06E46E69"/>
    <w:rsid w:val="0E6FE598"/>
    <w:rsid w:val="11EB2281"/>
    <w:rsid w:val="17C59F89"/>
    <w:rsid w:val="19B82109"/>
    <w:rsid w:val="1DD3A8BF"/>
    <w:rsid w:val="20B3E224"/>
    <w:rsid w:val="241F36F3"/>
    <w:rsid w:val="24C779E2"/>
    <w:rsid w:val="25A9071E"/>
    <w:rsid w:val="274E4394"/>
    <w:rsid w:val="28F5F76D"/>
    <w:rsid w:val="2B358F2C"/>
    <w:rsid w:val="2C7B1D09"/>
    <w:rsid w:val="2C8EC609"/>
    <w:rsid w:val="2CA85791"/>
    <w:rsid w:val="2D23FD5B"/>
    <w:rsid w:val="2DEF4442"/>
    <w:rsid w:val="2F915D18"/>
    <w:rsid w:val="32782D3A"/>
    <w:rsid w:val="3298CEAA"/>
    <w:rsid w:val="33929BF9"/>
    <w:rsid w:val="34B85073"/>
    <w:rsid w:val="36B41789"/>
    <w:rsid w:val="36E32DA1"/>
    <w:rsid w:val="39A6BD50"/>
    <w:rsid w:val="3B266F58"/>
    <w:rsid w:val="3C4BE9F3"/>
    <w:rsid w:val="448D43C6"/>
    <w:rsid w:val="44E4FC8D"/>
    <w:rsid w:val="45C6D18C"/>
    <w:rsid w:val="4846AE51"/>
    <w:rsid w:val="4BB1F00F"/>
    <w:rsid w:val="4C7007F8"/>
    <w:rsid w:val="4E6EF1E5"/>
    <w:rsid w:val="51C7DDEF"/>
    <w:rsid w:val="55A3F587"/>
    <w:rsid w:val="55F214A8"/>
    <w:rsid w:val="5DD0B446"/>
    <w:rsid w:val="5DF53952"/>
    <w:rsid w:val="6140959F"/>
    <w:rsid w:val="615F4706"/>
    <w:rsid w:val="63BB3F5B"/>
    <w:rsid w:val="6C1501E0"/>
    <w:rsid w:val="6C64A0CD"/>
    <w:rsid w:val="6C79D1E0"/>
    <w:rsid w:val="6DBD87BA"/>
    <w:rsid w:val="6F899805"/>
    <w:rsid w:val="70FD0C31"/>
    <w:rsid w:val="71623530"/>
    <w:rsid w:val="7164B6A2"/>
    <w:rsid w:val="738A686D"/>
    <w:rsid w:val="7552D1E0"/>
    <w:rsid w:val="7630B0A2"/>
    <w:rsid w:val="7A31BFA7"/>
    <w:rsid w:val="7B4CA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28BB16A-5885-494D-9F0D-947CE20F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EB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0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2556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5EB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ECF4E0752BB8459866C8DBD97B56A8" ma:contentTypeVersion="13" ma:contentTypeDescription="Create a new document." ma:contentTypeScope="" ma:versionID="d0ecf9f59df50f844880c1d63f00160a">
  <xsd:schema xmlns:xsd="http://www.w3.org/2001/XMLSchema" xmlns:xs="http://www.w3.org/2001/XMLSchema" xmlns:p="http://schemas.microsoft.com/office/2006/metadata/properties" xmlns:ns1="http://schemas.microsoft.com/sharepoint/v3" xmlns:ns2="02e5bfad-0aa6-4729-b315-2702afb267de" xmlns:ns3="a1bbc134-bf64-412e-acd9-b4dcbde6fe98" targetNamespace="http://schemas.microsoft.com/office/2006/metadata/properties" ma:root="true" ma:fieldsID="ff0e3b70ae164f8d3179cdee5d818b13" ns1:_="" ns2:_="" ns3:_="">
    <xsd:import namespace="http://schemas.microsoft.com/sharepoint/v3"/>
    <xsd:import namespace="02e5bfad-0aa6-4729-b315-2702afb267de"/>
    <xsd:import namespace="a1bbc134-bf64-412e-acd9-b4dcbde6fe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5bfad-0aa6-4729-b315-2702afb267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8d5fda-b97d-42c6-97e2-f76465e161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bc134-bf64-412e-acd9-b4dcbde6fe9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edf292f-0135-404e-a6d7-196fb85fe4a4}" ma:internalName="TaxCatchAll" ma:showField="CatchAllData" ma:web="a1bbc134-bf64-412e-acd9-b4dcbde6fe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1bbc134-bf64-412e-acd9-b4dcbde6fe98" xsi:nil="true"/>
    <_ip_UnifiedCompliancePolicyUIAction xmlns="http://schemas.microsoft.com/sharepoint/v3" xsi:nil="true"/>
    <lcf76f155ced4ddcb4097134ff3c332f xmlns="02e5bfad-0aa6-4729-b315-2702afb267de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609D31-FDFC-461A-A8E1-F825E4D0F7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906169-D170-4825-BDC8-50E698060E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2e5bfad-0aa6-4729-b315-2702afb267de"/>
    <ds:schemaRef ds:uri="a1bbc134-bf64-412e-acd9-b4dcbde6fe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2213228-62FA-48F1-809D-9B86831064DA}">
  <ds:schemaRefs>
    <ds:schemaRef ds:uri="http://schemas.microsoft.com/office/2006/metadata/properties"/>
    <ds:schemaRef ds:uri="http://schemas.microsoft.com/office/infopath/2007/PartnerControls"/>
    <ds:schemaRef ds:uri="a1bbc134-bf64-412e-acd9-b4dcbde6fe98"/>
    <ds:schemaRef ds:uri="http://schemas.microsoft.com/sharepoint/v3"/>
    <ds:schemaRef ds:uri="02e5bfad-0aa6-4729-b315-2702afb267de"/>
  </ds:schemaRefs>
</ds:datastoreItem>
</file>

<file path=docMetadata/LabelInfo.xml><?xml version="1.0" encoding="utf-8"?>
<clbl:labelList xmlns:clbl="http://schemas.microsoft.com/office/2020/mipLabelMetadata">
  <clbl:label id="{ff41c5ce-c083-4736-9870-516d8b847b3d}" enabled="1" method="Standard" siteId="{37c354b2-85b0-47f5-b222-07b48d774ee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28</Pages>
  <Words>7557</Words>
  <Characters>52977</Characters>
  <Application>Microsoft Office Word</Application>
  <DocSecurity>0</DocSecurity>
  <Lines>2207</Lines>
  <Paragraphs>1952</Paragraphs>
  <ScaleCrop>false</ScaleCrop>
  <Manager/>
  <Company/>
  <LinksUpToDate>false</LinksUpToDate>
  <CharactersWithSpaces>58582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Pathway 2 Readiness-Level Action Library - Approved Wording</dc:title>
  <dc:subject>Tailored pilot-to-scale actions by component, lens and readiness transition</dc:subject>
  <dc:creator>CHAPMAN, Nicola (NHS ENGLAND)</dc:creator>
  <cp:keywords/>
  <dc:description>generated by python-docx</dc:description>
  <cp:lastModifiedBy>MULLANEY, Emma (NHS ENGLAND)</cp:lastModifiedBy>
  <cp:revision>18</cp:revision>
  <dcterms:created xsi:type="dcterms:W3CDTF">2026-09-29T13:21:00Z</dcterms:created>
  <dcterms:modified xsi:type="dcterms:W3CDTF">2026-09-30T14:26:00Z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0x010100D2ECF4E0752BB8459866C8DBD97B56A8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